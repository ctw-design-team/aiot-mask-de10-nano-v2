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376E"/>
          <w:sz w:val="44"/>
        </w:rPr>
        <w:t>TÀI LIỆU HƯỚNG DẪN THỰC HÀNH</w:t>
        <w:br/>
      </w:r>
      <w:r>
        <w:rPr>
          <w:rFonts w:ascii="Arial" w:hAnsi="Arial"/>
          <w:b/>
          <w:color w:val="16376E"/>
          <w:sz w:val="36"/>
        </w:rPr>
        <w:t>HỆ THỐNG NHÚNG VÀ IoT ỨNG DỤNG</w:t>
        <w:br/>
      </w:r>
      <w:r>
        <w:rPr>
          <w:rFonts w:ascii="Arial" w:hAnsi="Arial"/>
          <w:b/>
          <w:color w:val="16376E"/>
          <w:sz w:val="36"/>
        </w:rPr>
        <w:t>AIoT VISION MASK TRÊN DE10-NANO</w:t>
        <w:br/>
      </w:r>
    </w:p>
    <w:p>
      <w:pPr>
        <w:jc w:val="center"/>
      </w:pPr>
      <w:r>
        <w:rPr>
          <w:i/>
          <w:color w:val="5A5A5A"/>
          <w:sz w:val="25"/>
        </w:rPr>
        <w:t>Bản dành cho sinh viên - manual 2 phần: Sensor + MQTT và Camera AI + FPGA DE10</w:t>
      </w:r>
    </w:p>
    <w:p/>
    <w:tbl>
      <w:tblPr>
        <w:tblW w:type="auto" w:w="0"/>
        <w:jc w:val="center"/>
        <w:tblLayout w:type="autofit"/>
        <w:tblLook w:firstColumn="1" w:firstRow="1" w:lastColumn="0" w:lastRow="0" w:noHBand="0" w:noVBand="1" w:val="04A0"/>
      </w:tblPr>
      <w:tblGrid>
        <w:gridCol w:w="9866"/>
      </w:tblGrid>
      <w:tr>
        <w:tc>
          <w:tcPr>
            <w:tcW w:type="dxa" w:w="9866"/>
            <w:shd w:fill="F3F6FB"/>
            <w:tcMar>
              <w:top w:w="120" w:type="dxa"/>
              <w:start w:w="140" w:type="dxa"/>
              <w:bottom w:w="120" w:type="dxa"/>
              <w:end w:w="140" w:type="dxa"/>
            </w:tcMar>
          </w:tcPr>
          <w:p>
            <w:r>
              <w:rPr>
                <w:b/>
                <w:color w:val="27395D"/>
                <w:sz w:val="21"/>
              </w:rPr>
              <w:t>Mục đích của tài liệu này</w:t>
            </w:r>
          </w:p>
          <w:p>
            <w:pPr>
              <w:spacing w:after="40"/>
            </w:pPr>
            <w:r>
              <w:t>Tài liệu dùng để hướng dẫn sinh viên thao tác đúng theo thứ tự phần cứng - phần mềm - mạng.</w:t>
            </w:r>
          </w:p>
          <w:p>
            <w:pPr>
              <w:spacing w:after="40"/>
            </w:pPr>
            <w:r>
              <w:t>Phần 1 tập trung vào chuỗi dữ liệu cảm biến và vai trò của ESP32 như MQTT gateway.</w:t>
            </w:r>
          </w:p>
          <w:p>
            <w:pPr>
              <w:spacing w:after="40"/>
            </w:pPr>
            <w:r>
              <w:t>Phần 2 tập trung vào camera OV2640, khối xử lý trên FPGA DE10-Nano, và quy trình nạp cấu hình qua cổng Joint Test Action Group (JTAG).</w:t>
            </w:r>
          </w:p>
          <w:p>
            <w:pPr>
              <w:spacing w:after="40"/>
            </w:pPr>
            <w:r>
              <w:t>Manual giả định giảng viên đã cung cấp sẵn file cấu hình .sof cho từng bài lab.</w:t>
            </w:r>
          </w:p>
        </w:tc>
      </w:tr>
    </w:tbl>
    <w:p/>
    <w:p>
      <w:pPr>
        <w:jc w:val="center"/>
      </w:pPr>
      <w:r>
        <w:t>Phiên bản: v7.3 | Ngày cập nhật: 17-03-2026</w:t>
      </w:r>
    </w:p>
    <w:p>
      <w:r>
        <w:br/>
      </w:r>
    </w:p>
    <w:p>
      <w:pPr>
        <w:jc w:val="center"/>
      </w:pPr>
      <w:r>
        <w:rPr>
          <w:sz w:val="22"/>
        </w:rPr>
        <w:t>Tài liệu này ưu tiên tính chính xác thao tác trong phòng lab, vì vậy mỗi bước đều nêu rõ vai trò của DE10-Nano, ESP32 gateway, bus cảm biến, camera và đường truyền MQTT.</w:t>
      </w:r>
    </w:p>
    <w:p>
      <w:r>
        <w:br w:type="page"/>
      </w:r>
    </w:p>
    <w:p>
      <w:pPr>
        <w:pStyle w:val="Heading1"/>
      </w:pPr>
      <w:r>
        <w:rPr>
          <w:rFonts w:ascii="Arial" w:hAnsi="Arial"/>
          <w:b w:val="0"/>
          <w:i w:val="0"/>
        </w:rPr>
        <w:t>Mục lục nhanh</w:t>
      </w:r>
    </w:p>
    <w:p>
      <w:pPr>
        <w:ind w:left="340" w:hanging="198"/>
      </w:pPr>
      <w:r>
        <w:rPr>
          <w:rFonts w:ascii="Arial" w:hAnsi="Arial"/>
        </w:rPr>
        <w:t>• 0. Kiến trúc dùng chung và quy ước đọc manual</w:t>
      </w:r>
    </w:p>
    <w:p>
      <w:pPr>
        <w:ind w:left="340" w:hanging="198"/>
      </w:pPr>
      <w:r>
        <w:rPr>
          <w:rFonts w:ascii="Arial" w:hAnsi="Arial"/>
        </w:rPr>
        <w:t>• 1. Quy trình nạp cấu hình DE10-Nano qua cổng Joint Test Action Group (JTAG)</w:t>
      </w:r>
    </w:p>
    <w:p>
      <w:pPr>
        <w:ind w:left="340" w:hanging="198"/>
      </w:pPr>
      <w:r>
        <w:rPr>
          <w:rFonts w:ascii="Arial" w:hAnsi="Arial"/>
        </w:rPr>
        <w:t>• 2. Phần 1 - Hệ thống IoT cơ bản: Sensor + ESP32 + MQTT -&gt; Web</w:t>
      </w:r>
    </w:p>
    <w:p>
      <w:pPr>
        <w:ind w:left="340" w:hanging="198"/>
      </w:pPr>
      <w:r>
        <w:rPr>
          <w:rFonts w:ascii="Arial" w:hAnsi="Arial"/>
        </w:rPr>
        <w:t>• 3. Phần 2 - Hệ thống AI Camera Edge: OV2640 + FPGA DE10 + AI Light + MQTT -&gt; Web</w:t>
      </w:r>
    </w:p>
    <w:p>
      <w:pPr>
        <w:ind w:left="340" w:hanging="198"/>
      </w:pPr>
      <w:r>
        <w:rPr>
          <w:rFonts w:ascii="Arial" w:hAnsi="Arial"/>
        </w:rPr>
        <w:t>• 4. Phụ lục - Checklist cho sinh viên và lưu ý cho giảng viên</w:t>
      </w:r>
    </w:p>
    <w:tbl>
      <w:tblPr>
        <w:tblW w:type="auto" w:w="0"/>
        <w:jc w:val="center"/>
        <w:tblLayout w:type="autofit"/>
        <w:tblLook w:firstColumn="1" w:firstRow="1" w:lastColumn="0" w:lastRow="0" w:noHBand="0" w:noVBand="1" w:val="04A0"/>
      </w:tblPr>
      <w:tblGrid>
        <w:gridCol w:w="9866"/>
      </w:tblGrid>
      <w:tr>
        <w:tc>
          <w:tcPr>
            <w:tcW w:type="dxa" w:w="9866"/>
            <w:shd w:fill="FFF8E9"/>
            <w:tcMar>
              <w:top w:w="120" w:type="dxa"/>
              <w:start w:w="140" w:type="dxa"/>
              <w:bottom w:w="120" w:type="dxa"/>
              <w:end w:w="140" w:type="dxa"/>
            </w:tcMar>
          </w:tcPr>
          <w:p>
            <w:r>
              <w:rPr>
                <w:b/>
                <w:color w:val="27395D"/>
                <w:sz w:val="21"/>
              </w:rPr>
              <w:t>Cách đọc tài liệu để tránh nhầm kiến trúc</w:t>
            </w:r>
          </w:p>
          <w:p>
            <w:pPr>
              <w:spacing w:after="40"/>
            </w:pPr>
            <w:r>
              <w:t>Một dây nối vật lý và một luồng dữ liệu logic không phải lúc nào cũng giống nhau.</w:t>
            </w:r>
          </w:p>
          <w:p>
            <w:pPr>
              <w:spacing w:after="40"/>
            </w:pPr>
            <w:r>
              <w:t>Trong manual này, DE10-Nano là endpoint xử lý phần cứng; ESP32 là gateway mạng.</w:t>
            </w:r>
          </w:p>
          <w:p>
            <w:pPr>
              <w:spacing w:after="40"/>
            </w:pPr>
            <w:r>
              <w:t>Vì vậy sinh viên phải tách bạch ba lớp: mapping phần cứng, luồng runtime, và luồng đẩy dữ liệu lên web.</w:t>
            </w:r>
          </w:p>
        </w:tc>
      </w:tr>
    </w:tbl>
    <w:p/>
    <w:p>
      <w:pPr>
        <w:pStyle w:val="Heading1"/>
      </w:pPr>
      <w:r>
        <w:rPr>
          <w:rFonts w:ascii="Arial" w:hAnsi="Arial"/>
          <w:b w:val="0"/>
          <w:i w:val="0"/>
        </w:rPr>
        <w:t>0. Kiến trúc dùng chung và quy ước đọc manual</w:t>
      </w:r>
    </w:p>
    <w:p>
      <w:pPr/>
      <w:r>
        <w:rPr>
          <w:rFonts w:ascii="Arial" w:hAnsi="Arial"/>
          <w:b w:val="0"/>
          <w:i w:val="0"/>
        </w:rPr>
        <w:t>Manual này sử dụng một kiến trúc nhất quán cho cả hai bài lab. Board DE10-Nano đóng vai trò nền phần cứng và endpoint xử lý. Mask board đặt phía trên DE10-Nano, mang theo các khối ngoại vi như cụm cảm biến, camera, mạch chuyển mức và khối ESP32 gateway. ESP32 không phải là nơi xử lý AI trong bài lab này; ESP32 chủ yếu giữ kết nối Wi-Fi, nhận dữ liệu runtime từ DE10-Nano qua Universal Asynchronous Receiver/Transmitter (UART) và publish lên Message Queuing Telemetry Transport (MQTT).</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814"/>
            <w:shd w:fill="D9E2F3"/>
            <w:tcMar>
              <w:top w:w="90" w:type="dxa"/>
              <w:start w:w="90" w:type="dxa"/>
              <w:bottom w:w="90" w:type="dxa"/>
              <w:end w:w="90" w:type="dxa"/>
            </w:tcMar>
            <w:vAlign w:val="center"/>
          </w:tcPr>
          <w:p>
            <w:pPr>
              <w:jc w:val="center"/>
            </w:pPr>
            <w:r>
              <w:rPr>
                <w:b/>
                <w:sz w:val="19"/>
              </w:rPr>
              <w:t>Khối</w:t>
            </w:r>
          </w:p>
        </w:tc>
        <w:tc>
          <w:tcPr>
            <w:tcW w:type="dxa" w:w="4535"/>
            <w:shd w:fill="D9E2F3"/>
            <w:tcMar>
              <w:top w:w="90" w:type="dxa"/>
              <w:start w:w="90" w:type="dxa"/>
              <w:bottom w:w="90" w:type="dxa"/>
              <w:end w:w="90" w:type="dxa"/>
            </w:tcMar>
            <w:vAlign w:val="center"/>
          </w:tcPr>
          <w:p>
            <w:pPr>
              <w:jc w:val="center"/>
            </w:pPr>
            <w:r>
              <w:rPr>
                <w:b/>
                <w:sz w:val="19"/>
              </w:rPr>
              <w:t>Vai trò chính trong bài lab</w:t>
            </w:r>
          </w:p>
        </w:tc>
        <w:tc>
          <w:tcPr>
            <w:tcW w:type="dxa" w:w="2835"/>
            <w:shd w:fill="D9E2F3"/>
            <w:tcMar>
              <w:top w:w="90" w:type="dxa"/>
              <w:start w:w="90" w:type="dxa"/>
              <w:bottom w:w="90" w:type="dxa"/>
              <w:end w:w="90" w:type="dxa"/>
            </w:tcMar>
            <w:vAlign w:val="center"/>
          </w:tcPr>
          <w:p>
            <w:pPr>
              <w:jc w:val="center"/>
            </w:pPr>
            <w:r>
              <w:rPr>
                <w:b/>
                <w:sz w:val="19"/>
              </w:rPr>
              <w:t>Điểm sinh viên cần nhớ</w:t>
            </w:r>
          </w:p>
        </w:tc>
      </w:tr>
      <w:tr>
        <w:tc>
          <w:tcPr>
            <w:tcW w:type="dxa" w:w="1814"/>
            <w:tcMar>
              <w:top w:w="80" w:type="dxa"/>
              <w:start w:w="85" w:type="dxa"/>
              <w:bottom w:w="80" w:type="dxa"/>
              <w:end w:w="85" w:type="dxa"/>
            </w:tcMar>
            <w:vAlign w:val="center"/>
            <w:shd w:fill="F7F9FC"/>
          </w:tcPr>
          <w:p>
            <w:pPr>
              <w:jc w:val="center"/>
            </w:pPr>
            <w:r>
              <w:rPr>
                <w:sz w:val="18"/>
              </w:rPr>
              <w:t>DE10-Nano</w:t>
            </w:r>
          </w:p>
        </w:tc>
        <w:tc>
          <w:tcPr>
            <w:tcW w:type="dxa" w:w="4535"/>
            <w:tcMar>
              <w:top w:w="80" w:type="dxa"/>
              <w:start w:w="85" w:type="dxa"/>
              <w:bottom w:w="80" w:type="dxa"/>
              <w:end w:w="85" w:type="dxa"/>
            </w:tcMar>
            <w:vAlign w:val="center"/>
          </w:tcPr>
          <w:p>
            <w:pPr>
              <w:jc w:val="left"/>
            </w:pPr>
            <w:r>
              <w:rPr>
                <w:sz w:val="18"/>
              </w:rPr>
              <w:t>Nhận cấu hình .sof qua JTAG; thực thi logic phần cứng; đọc hoặc gom dữ liệu runtime; xuất kết quả qua UART.</w:t>
            </w:r>
          </w:p>
        </w:tc>
        <w:tc>
          <w:tcPr>
            <w:tcW w:type="dxa" w:w="2835"/>
            <w:tcMar>
              <w:top w:w="80" w:type="dxa"/>
              <w:start w:w="85" w:type="dxa"/>
              <w:bottom w:w="80" w:type="dxa"/>
              <w:end w:w="85" w:type="dxa"/>
            </w:tcMar>
            <w:vAlign w:val="center"/>
          </w:tcPr>
          <w:p>
            <w:pPr>
              <w:jc w:val="left"/>
            </w:pPr>
            <w:r>
              <w:rPr>
                <w:sz w:val="18"/>
              </w:rPr>
              <w:t>Nếu mất nguồn thì cấu hình .sof bị mất và phải nạp lại.</w:t>
            </w:r>
          </w:p>
        </w:tc>
      </w:tr>
      <w:tr>
        <w:tc>
          <w:tcPr>
            <w:tcW w:type="dxa" w:w="1814"/>
            <w:tcMar>
              <w:top w:w="80" w:type="dxa"/>
              <w:start w:w="85" w:type="dxa"/>
              <w:bottom w:w="80" w:type="dxa"/>
              <w:end w:w="85" w:type="dxa"/>
            </w:tcMar>
            <w:vAlign w:val="center"/>
            <w:shd w:fill="F7F9FC"/>
          </w:tcPr>
          <w:p>
            <w:pPr>
              <w:jc w:val="center"/>
            </w:pPr>
            <w:r>
              <w:rPr>
                <w:sz w:val="18"/>
              </w:rPr>
              <w:t>Mask board</w:t>
            </w:r>
          </w:p>
        </w:tc>
        <w:tc>
          <w:tcPr>
            <w:tcW w:type="dxa" w:w="4535"/>
            <w:tcMar>
              <w:top w:w="80" w:type="dxa"/>
              <w:start w:w="85" w:type="dxa"/>
              <w:bottom w:w="80" w:type="dxa"/>
              <w:end w:w="85" w:type="dxa"/>
            </w:tcMar>
            <w:vAlign w:val="center"/>
          </w:tcPr>
          <w:p>
            <w:pPr>
              <w:jc w:val="left"/>
            </w:pPr>
            <w:r>
              <w:rPr>
                <w:sz w:val="18"/>
              </w:rPr>
              <w:t>Mang power tree, connector, bus cảm biến, bus camera và mạch chuyển mức.</w:t>
            </w:r>
          </w:p>
        </w:tc>
        <w:tc>
          <w:tcPr>
            <w:tcW w:type="dxa" w:w="2835"/>
            <w:tcMar>
              <w:top w:w="80" w:type="dxa"/>
              <w:start w:w="85" w:type="dxa"/>
              <w:bottom w:w="80" w:type="dxa"/>
              <w:end w:w="85" w:type="dxa"/>
            </w:tcMar>
            <w:vAlign w:val="center"/>
          </w:tcPr>
          <w:p>
            <w:pPr>
              <w:jc w:val="left"/>
            </w:pPr>
            <w:r>
              <w:rPr>
                <w:sz w:val="18"/>
              </w:rPr>
              <w:t>Không xem mask như kit độc lập; luôn đặt trong ngữ cảnh gắn trên DE10-Nano.</w:t>
            </w:r>
          </w:p>
        </w:tc>
      </w:tr>
      <w:tr>
        <w:tc>
          <w:tcPr>
            <w:tcW w:type="dxa" w:w="1814"/>
            <w:tcMar>
              <w:top w:w="80" w:type="dxa"/>
              <w:start w:w="85" w:type="dxa"/>
              <w:bottom w:w="80" w:type="dxa"/>
              <w:end w:w="85" w:type="dxa"/>
            </w:tcMar>
            <w:vAlign w:val="center"/>
            <w:shd w:fill="F7F9FC"/>
          </w:tcPr>
          <w:p>
            <w:pPr>
              <w:jc w:val="center"/>
            </w:pPr>
            <w:r>
              <w:rPr>
                <w:sz w:val="18"/>
              </w:rPr>
              <w:t>ESP32 gateway</w:t>
            </w:r>
          </w:p>
        </w:tc>
        <w:tc>
          <w:tcPr>
            <w:tcW w:type="dxa" w:w="4535"/>
            <w:tcMar>
              <w:top w:w="80" w:type="dxa"/>
              <w:start w:w="85" w:type="dxa"/>
              <w:bottom w:w="80" w:type="dxa"/>
              <w:end w:w="85" w:type="dxa"/>
            </w:tcMar>
            <w:vAlign w:val="center"/>
          </w:tcPr>
          <w:p>
            <w:pPr>
              <w:jc w:val="left"/>
            </w:pPr>
            <w:r>
              <w:rPr>
                <w:sz w:val="18"/>
              </w:rPr>
              <w:t>Nhận payload runtime qua UART, kết nối Wi-Fi, publish MQTT, hỗ trợ quan sát trên web.</w:t>
            </w:r>
          </w:p>
        </w:tc>
        <w:tc>
          <w:tcPr>
            <w:tcW w:type="dxa" w:w="2835"/>
            <w:tcMar>
              <w:top w:w="80" w:type="dxa"/>
              <w:start w:w="85" w:type="dxa"/>
              <w:bottom w:w="80" w:type="dxa"/>
              <w:end w:w="85" w:type="dxa"/>
            </w:tcMar>
            <w:vAlign w:val="center"/>
          </w:tcPr>
          <w:p>
            <w:pPr>
              <w:jc w:val="left"/>
            </w:pPr>
            <w:r>
              <w:rPr>
                <w:sz w:val="18"/>
              </w:rPr>
              <w:t>Không nhầm UART runtime với cổng debug hoặc cổng nạp.</w:t>
            </w:r>
          </w:p>
        </w:tc>
      </w:tr>
      <w:tr>
        <w:tc>
          <w:tcPr>
            <w:tcW w:type="dxa" w:w="1814"/>
            <w:tcMar>
              <w:top w:w="80" w:type="dxa"/>
              <w:start w:w="85" w:type="dxa"/>
              <w:bottom w:w="80" w:type="dxa"/>
              <w:end w:w="85" w:type="dxa"/>
            </w:tcMar>
            <w:vAlign w:val="center"/>
            <w:shd w:fill="F7F9FC"/>
          </w:tcPr>
          <w:p>
            <w:pPr>
              <w:jc w:val="left"/>
            </w:pPr>
            <w:r>
              <w:rPr>
                <w:sz w:val="18"/>
              </w:rPr>
              <w:t>AHT20 / BH1750</w:t>
            </w:r>
          </w:p>
        </w:tc>
        <w:tc>
          <w:tcPr>
            <w:tcW w:type="dxa" w:w="4535"/>
            <w:tcMar>
              <w:top w:w="80" w:type="dxa"/>
              <w:start w:w="85" w:type="dxa"/>
              <w:bottom w:w="80" w:type="dxa"/>
              <w:end w:w="85" w:type="dxa"/>
            </w:tcMar>
            <w:vAlign w:val="center"/>
          </w:tcPr>
          <w:p>
            <w:pPr>
              <w:jc w:val="left"/>
            </w:pPr>
            <w:r>
              <w:rPr>
                <w:sz w:val="18"/>
              </w:rPr>
              <w:t>Cấp dữ liệu nhiệt độ, độ ẩm và độ sáng cho bài lab môi trường.</w:t>
            </w:r>
          </w:p>
        </w:tc>
        <w:tc>
          <w:tcPr>
            <w:tcW w:type="dxa" w:w="2835"/>
            <w:tcMar>
              <w:top w:w="80" w:type="dxa"/>
              <w:start w:w="85" w:type="dxa"/>
              <w:bottom w:w="80" w:type="dxa"/>
              <w:end w:w="85" w:type="dxa"/>
            </w:tcMar>
            <w:vAlign w:val="center"/>
          </w:tcPr>
          <w:p>
            <w:pPr>
              <w:jc w:val="left"/>
            </w:pPr>
            <w:r>
              <w:rPr>
                <w:sz w:val="18"/>
              </w:rPr>
              <w:t>Bus Inter-Integrated Circuit (I2C) dùng mức 3.3 V và cần Ground chung.</w:t>
            </w:r>
          </w:p>
        </w:tc>
      </w:tr>
      <w:tr>
        <w:tc>
          <w:tcPr>
            <w:tcW w:type="dxa" w:w="1814"/>
            <w:tcMar>
              <w:top w:w="80" w:type="dxa"/>
              <w:start w:w="85" w:type="dxa"/>
              <w:bottom w:w="80" w:type="dxa"/>
              <w:end w:w="85" w:type="dxa"/>
            </w:tcMar>
            <w:vAlign w:val="center"/>
            <w:shd w:fill="F7F9FC"/>
          </w:tcPr>
          <w:p>
            <w:pPr>
              <w:jc w:val="center"/>
            </w:pPr>
            <w:r>
              <w:rPr>
                <w:sz w:val="18"/>
              </w:rPr>
              <w:t>OV2640</w:t>
            </w:r>
          </w:p>
        </w:tc>
        <w:tc>
          <w:tcPr>
            <w:tcW w:type="dxa" w:w="4535"/>
            <w:tcMar>
              <w:top w:w="80" w:type="dxa"/>
              <w:start w:w="85" w:type="dxa"/>
              <w:bottom w:w="80" w:type="dxa"/>
              <w:end w:w="85" w:type="dxa"/>
            </w:tcMar>
            <w:vAlign w:val="center"/>
          </w:tcPr>
          <w:p>
            <w:pPr>
              <w:jc w:val="left"/>
            </w:pPr>
            <w:r>
              <w:rPr>
                <w:sz w:val="18"/>
              </w:rPr>
              <w:t>Cấp dữ liệu hình ảnh qua bus song song 8-bit và nhận cấu hình qua bus SCCB.</w:t>
            </w:r>
          </w:p>
        </w:tc>
        <w:tc>
          <w:tcPr>
            <w:tcW w:type="dxa" w:w="2835"/>
            <w:tcMar>
              <w:top w:w="80" w:type="dxa"/>
              <w:start w:w="85" w:type="dxa"/>
              <w:bottom w:w="80" w:type="dxa"/>
              <w:end w:w="85" w:type="dxa"/>
            </w:tcMar>
            <w:vAlign w:val="center"/>
          </w:tcPr>
          <w:p>
            <w:pPr>
              <w:jc w:val="left"/>
            </w:pPr>
            <w:r>
              <w:rPr>
                <w:sz w:val="18"/>
              </w:rPr>
              <w:t>Phía camera có miền 2.8 V; không được ép mức 3.3 V trực tiếp vào chân 2.8 V.</w:t>
            </w:r>
          </w:p>
        </w:tc>
      </w:tr>
    </w:tbl>
    <w:p/>
    <w:p>
      <w:pPr>
        <w:jc w:val="center"/>
      </w:pPr>
      <w:r>
        <w:drawing>
          <wp:inline xmlns:a="http://schemas.openxmlformats.org/drawingml/2006/main" xmlns:pic="http://schemas.openxmlformats.org/drawingml/2006/picture">
            <wp:extent cx="6120000" cy="3332000"/>
            <wp:docPr id="1" name="Picture 1"/>
            <wp:cNvGraphicFramePr>
              <a:graphicFrameLocks noChangeAspect="1"/>
            </wp:cNvGraphicFramePr>
            <a:graphic>
              <a:graphicData uri="http://schemas.openxmlformats.org/drawingml/2006/picture">
                <pic:pic>
                  <pic:nvPicPr>
                    <pic:cNvPr id="0" name="flow_part1_sensor_uart_mqtt.png"/>
                    <pic:cNvPicPr/>
                  </pic:nvPicPr>
                  <pic:blipFill>
                    <a:blip r:embed="rId9"/>
                    <a:stretch>
                      <a:fillRect/>
                    </a:stretch>
                  </pic:blipFill>
                  <pic:spPr>
                    <a:xfrm>
                      <a:off x="0" y="0"/>
                      <a:ext cx="6120000" cy="3332000"/>
                    </a:xfrm>
                    <a:prstGeom prst="rect"/>
                  </pic:spPr>
                </pic:pic>
              </a:graphicData>
            </a:graphic>
          </wp:inline>
        </w:drawing>
      </w:r>
    </w:p>
    <w:p>
      <w:pPr>
        <w:jc w:val="center"/>
      </w:pPr>
      <w:r>
        <w:rPr>
          <w:i/>
          <w:sz w:val="19"/>
        </w:rPr>
        <w:t>Hình 1. Luồng dữ liệu của phần 1.</w:t>
      </w:r>
    </w:p>
    <w:p>
      <w:pPr>
        <w:jc w:val="center"/>
      </w:pPr>
      <w:r>
        <w:drawing>
          <wp:inline xmlns:a="http://schemas.openxmlformats.org/drawingml/2006/main" xmlns:pic="http://schemas.openxmlformats.org/drawingml/2006/picture">
            <wp:extent cx="6120000" cy="3536000"/>
            <wp:docPr id="2" name="Picture 2"/>
            <wp:cNvGraphicFramePr>
              <a:graphicFrameLocks noChangeAspect="1"/>
            </wp:cNvGraphicFramePr>
            <a:graphic>
              <a:graphicData uri="http://schemas.openxmlformats.org/drawingml/2006/picture">
                <pic:pic>
                  <pic:nvPicPr>
                    <pic:cNvPr id="0" name="flow_part2_camera_ai_v3.png"/>
                    <pic:cNvPicPr/>
                  </pic:nvPicPr>
                  <pic:blipFill>
                    <a:blip r:embed="rId10"/>
                    <a:stretch>
                      <a:fillRect/>
                    </a:stretch>
                  </pic:blipFill>
                  <pic:spPr>
                    <a:xfrm>
                      <a:off x="0" y="0"/>
                      <a:ext cx="6120000" cy="3536000"/>
                    </a:xfrm>
                    <a:prstGeom prst="rect"/>
                  </pic:spPr>
                </pic:pic>
              </a:graphicData>
            </a:graphic>
          </wp:inline>
        </w:drawing>
      </w:r>
    </w:p>
    <w:p>
      <w:pPr>
        <w:jc w:val="center"/>
      </w:pPr>
      <w:r>
        <w:rPr>
          <w:i/>
          <w:sz w:val="19"/>
        </w:rPr>
        <w:t>Hình 2. Luồng dữ liệu của phần 2.</w:t>
      </w:r>
    </w:p>
    <w:p>
      <w:pPr>
        <w:pStyle w:val="Heading1"/>
      </w:pPr>
      <w:r>
        <w:rPr>
          <w:rFonts w:ascii="Arial" w:hAnsi="Arial"/>
          <w:b w:val="0"/>
          <w:i w:val="0"/>
        </w:rPr>
        <w:t>1. Quy trình nạp cấu hình DE10-Nano qua cổng Joint Test Action Group (JTAG)</w:t>
      </w:r>
    </w:p>
    <w:p>
      <w:pPr/>
      <w:r>
        <w:rPr>
          <w:rFonts w:ascii="Arial" w:hAnsi="Arial"/>
          <w:b w:val="0"/>
          <w:i w:val="0"/>
        </w:rPr>
        <w:t>Quy trình này dùng cho cả bài lab cảm biến và bài lab camera. Sinh viên cần hiểu rằng file .sof là cấu hình tạm thời cho FPGA. Sau khi tắt nguồn hoặc reset mạnh hệ thống, cấu hình này không còn hiệu lực. Vì vậy nếu board không hoạt động như mong đợi sau khi mất nguồn, bước đầu tiên phải kiểm tra lại là nạp lại file .sof.</w:t>
      </w:r>
    </w:p>
    <w:p>
      <w:pPr>
        <w:pStyle w:val="Heading2"/>
      </w:pPr>
      <w:r>
        <w:rPr>
          <w:rFonts w:ascii="Arial" w:hAnsi="Arial"/>
          <w:b w:val="0"/>
          <w:i w:val="0"/>
        </w:rPr>
        <w:t>1.1. Chuẩn bị trước khi nạp</w:t>
      </w:r>
    </w:p>
    <w:p>
      <w:pPr>
        <w:ind w:left="340" w:hanging="198"/>
      </w:pPr>
      <w:r>
        <w:rPr>
          <w:rFonts w:ascii="Arial" w:hAnsi="Arial"/>
        </w:rPr>
        <w:t>• Board DE10-Nano đã được cấp nguồn đúng theo yêu cầu của bộ kit.</w:t>
      </w:r>
    </w:p>
    <w:p>
      <w:pPr>
        <w:ind w:left="340" w:hanging="198"/>
      </w:pPr>
      <w:r>
        <w:rPr>
          <w:rFonts w:ascii="Arial" w:hAnsi="Arial"/>
        </w:rPr>
        <w:t>• Cáp Universal Serial Bus (USB) nối từ máy tính vào cổng USB-Blaster II / JTAG của board.</w:t>
      </w:r>
    </w:p>
    <w:p>
      <w:pPr>
        <w:ind w:left="340" w:hanging="198"/>
      </w:pPr>
      <w:r>
        <w:rPr>
          <w:rFonts w:ascii="Arial" w:hAnsi="Arial"/>
        </w:rPr>
        <w:t>• Máy tính đã cài Intel Quartus Prime và đã có sẵn file .sof cho bài lab.</w:t>
      </w:r>
    </w:p>
    <w:p>
      <w:pPr>
        <w:ind w:left="340" w:hanging="198"/>
      </w:pPr>
      <w:r>
        <w:rPr>
          <w:rFonts w:ascii="Arial" w:hAnsi="Arial"/>
        </w:rPr>
        <w:t>• Mask board gắn chắc chắn, không lệch header, không chạm chập cơ khí.</w:t>
      </w:r>
    </w:p>
    <w:p>
      <w:pPr>
        <w:pStyle w:val="Heading2"/>
      </w:pPr>
      <w:r>
        <w:rPr>
          <w:rFonts w:ascii="Arial" w:hAnsi="Arial"/>
          <w:b w:val="0"/>
          <w:i w:val="0"/>
        </w:rPr>
        <w:t>1.2. Trình tự thao tác trong Intel Quartus Prime</w:t>
      </w:r>
    </w:p>
    <w:p>
      <w:pPr>
        <w:ind w:left="397" w:hanging="255"/>
      </w:pPr>
      <w:r>
        <w:t>1. Mở Intel Quartus Prime, sau đó vào Tools -&gt; Programmer.</w:t>
      </w:r>
    </w:p>
    <w:p>
      <w:pPr>
        <w:ind w:left="397" w:hanging="255"/>
      </w:pPr>
      <w:r>
        <w:t>2. Nhấn Hardware Setup..., chọn đúng thiết bị DE-SoC [USB-1] hoặc tên cáp USB-Blaster đang xuất hiện trên máy tính, rồi đóng cửa sổ Hardware Setup.</w:t>
      </w:r>
    </w:p>
    <w:p>
      <w:pPr>
        <w:ind w:left="397" w:hanging="255"/>
      </w:pPr>
      <w:r>
        <w:t>3. Nhấn Add File..., chọn file .sof mà giảng viên cung cấp cho đúng bài lab.</w:t>
      </w:r>
    </w:p>
    <w:p>
      <w:pPr>
        <w:ind w:left="397" w:hanging="255"/>
      </w:pPr>
      <w:r>
        <w:t>4. Kiểm tra cột Program/Configure đã được đánh dấu ở cùng hàng với file .sof.</w:t>
      </w:r>
    </w:p>
    <w:p>
      <w:pPr>
        <w:ind w:left="397" w:hanging="255"/>
      </w:pPr>
      <w:r>
        <w:t>5. Nhấn Start và quan sát thanh Progress.</w:t>
      </w:r>
    </w:p>
    <w:p>
      <w:pPr>
        <w:ind w:left="397" w:hanging="255"/>
      </w:pPr>
      <w:r>
        <w:t>6. Khi trạng thái hiển thị 100% (Successful), coi như FPGA đã nhận cấu hình thành công.</w:t>
      </w:r>
    </w:p>
    <w:p>
      <w:pPr>
        <w:ind w:left="397" w:hanging="255"/>
      </w:pPr>
      <w:r>
        <w:t>7. Giữ nguyên nguồn và tiếp tục các bước của bài lab. Nếu power-cycle board, phải nạp lại .sof.</w:t>
      </w:r>
    </w:p>
    <w:tbl>
      <w:tblPr>
        <w:tblW w:type="auto" w:w="0"/>
        <w:jc w:val="center"/>
        <w:tblLayout w:type="autofit"/>
        <w:tblLook w:firstColumn="1" w:firstRow="1" w:lastColumn="0" w:lastRow="0" w:noHBand="0" w:noVBand="1" w:val="04A0"/>
      </w:tblPr>
      <w:tblGrid>
        <w:gridCol w:w="9866"/>
      </w:tblGrid>
      <w:tr>
        <w:tc>
          <w:tcPr>
            <w:tcW w:type="dxa" w:w="9866"/>
            <w:shd w:fill="FFF8E9"/>
            <w:tcMar>
              <w:top w:w="120" w:type="dxa"/>
              <w:start w:w="140" w:type="dxa"/>
              <w:bottom w:w="120" w:type="dxa"/>
              <w:end w:w="140" w:type="dxa"/>
            </w:tcMar>
          </w:tcPr>
          <w:p>
            <w:r>
              <w:rPr>
                <w:b/>
                <w:color w:val="27395D"/>
                <w:sz w:val="21"/>
              </w:rPr>
              <w:t>Những lỗi rất hay gặp khi nạp JTAG</w:t>
            </w:r>
          </w:p>
          <w:p>
            <w:pPr>
              <w:spacing w:after="40"/>
            </w:pPr>
            <w:r>
              <w:t>Không thấy thiết bị trong Hardware Setup: kiểm tra lại cáp USB-Blaster, driver, quyền truy cập thiết bị, và nguồn board.</w:t>
            </w:r>
          </w:p>
          <w:p>
            <w:pPr>
              <w:spacing w:after="40"/>
            </w:pPr>
            <w:r>
              <w:t>Nhấn Start nhưng không chạy: thường do chưa chọn đúng hardware hoặc chưa tick Program/Configure.</w:t>
            </w:r>
          </w:p>
          <w:p>
            <w:pPr>
              <w:spacing w:after="40"/>
            </w:pPr>
            <w:r>
              <w:t>Nạp xong nhưng hệ thống không có phản ứng: có thể đã chọn nhầm file .sof hoặc file không khớp project.</w:t>
            </w:r>
          </w:p>
          <w:p>
            <w:pPr>
              <w:spacing w:after="40"/>
            </w:pPr>
            <w:r>
              <w:t>Lúc đầu chạy được, sau đó mất tác dụng sau khi tắt nguồn: đây là hành vi bình thường của file .sof.</w:t>
            </w:r>
          </w:p>
        </w:tc>
      </w:tr>
    </w:tbl>
    <w:p/>
    <w:p>
      <w:pPr>
        <w:pStyle w:val="Heading2"/>
      </w:pPr>
      <w:r>
        <w:rPr>
          <w:rFonts w:ascii="Arial" w:hAnsi="Arial"/>
          <w:b w:val="0"/>
          <w:i w:val="0"/>
        </w:rPr>
        <w:t>1.3. Checklist xác nhận nạp thành công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984"/>
            <w:shd w:fill="D9E2F3"/>
            <w:tcMar>
              <w:top w:w="90" w:type="dxa"/>
              <w:start w:w="90" w:type="dxa"/>
              <w:bottom w:w="90" w:type="dxa"/>
              <w:end w:w="90" w:type="dxa"/>
            </w:tcMar>
            <w:vAlign w:val="center"/>
          </w:tcPr>
          <w:p>
            <w:pPr>
              <w:jc w:val="center"/>
            </w:pPr>
            <w:r>
              <w:rPr>
                <w:b/>
                <w:sz w:val="19"/>
              </w:rPr>
              <w:t>Hạng mục</w:t>
            </w:r>
          </w:p>
        </w:tc>
        <w:tc>
          <w:tcPr>
            <w:tcW w:type="dxa" w:w="3402"/>
            <w:shd w:fill="D9E2F3"/>
            <w:tcMar>
              <w:top w:w="90" w:type="dxa"/>
              <w:start w:w="90" w:type="dxa"/>
              <w:bottom w:w="90" w:type="dxa"/>
              <w:end w:w="90" w:type="dxa"/>
            </w:tcMar>
            <w:vAlign w:val="center"/>
          </w:tcPr>
          <w:p>
            <w:pPr>
              <w:jc w:val="center"/>
            </w:pPr>
            <w:r>
              <w:rPr>
                <w:b/>
                <w:sz w:val="19"/>
              </w:rPr>
              <w:t>Dấu hiệu đúng</w:t>
            </w:r>
          </w:p>
        </w:tc>
        <w:tc>
          <w:tcPr>
            <w:tcW w:type="dxa" w:w="3798"/>
            <w:shd w:fill="D9E2F3"/>
            <w:tcMar>
              <w:top w:w="90" w:type="dxa"/>
              <w:start w:w="90" w:type="dxa"/>
              <w:bottom w:w="90" w:type="dxa"/>
              <w:end w:w="90" w:type="dxa"/>
            </w:tcMar>
            <w:vAlign w:val="center"/>
          </w:tcPr>
          <w:p>
            <w:pPr>
              <w:jc w:val="center"/>
            </w:pPr>
            <w:r>
              <w:rPr>
                <w:b/>
                <w:sz w:val="19"/>
              </w:rPr>
              <w:t>Nếu sai thì làm gì</w:t>
            </w:r>
          </w:p>
        </w:tc>
      </w:tr>
      <w:tr>
        <w:tc>
          <w:tcPr>
            <w:tcW w:type="dxa" w:w="1984"/>
            <w:tcMar>
              <w:top w:w="80" w:type="dxa"/>
              <w:start w:w="85" w:type="dxa"/>
              <w:bottom w:w="80" w:type="dxa"/>
              <w:end w:w="85" w:type="dxa"/>
            </w:tcMar>
            <w:vAlign w:val="center"/>
            <w:shd w:fill="F7F9FC"/>
          </w:tcPr>
          <w:p>
            <w:pPr>
              <w:jc w:val="left"/>
            </w:pPr>
            <w:r>
              <w:rPr>
                <w:sz w:val="18"/>
              </w:rPr>
              <w:t>Quartus Programmer</w:t>
            </w:r>
          </w:p>
        </w:tc>
        <w:tc>
          <w:tcPr>
            <w:tcW w:type="dxa" w:w="3402"/>
            <w:tcMar>
              <w:top w:w="80" w:type="dxa"/>
              <w:start w:w="85" w:type="dxa"/>
              <w:bottom w:w="80" w:type="dxa"/>
              <w:end w:w="85" w:type="dxa"/>
            </w:tcMar>
            <w:vAlign w:val="center"/>
          </w:tcPr>
          <w:p>
            <w:pPr>
              <w:jc w:val="left"/>
            </w:pPr>
            <w:r>
              <w:rPr>
                <w:sz w:val="18"/>
              </w:rPr>
              <w:t>Progress = 100% (Successful).</w:t>
            </w:r>
          </w:p>
        </w:tc>
        <w:tc>
          <w:tcPr>
            <w:tcW w:type="dxa" w:w="3798"/>
            <w:tcMar>
              <w:top w:w="80" w:type="dxa"/>
              <w:start w:w="85" w:type="dxa"/>
              <w:bottom w:w="80" w:type="dxa"/>
              <w:end w:w="85" w:type="dxa"/>
            </w:tcMar>
            <w:vAlign w:val="center"/>
          </w:tcPr>
          <w:p>
            <w:pPr>
              <w:jc w:val="left"/>
            </w:pPr>
            <w:r>
              <w:rPr>
                <w:sz w:val="18"/>
              </w:rPr>
              <w:t>Quay lại kiểm tra Hardware Setup và file .sof.</w:t>
            </w:r>
          </w:p>
        </w:tc>
      </w:tr>
      <w:tr>
        <w:tc>
          <w:tcPr>
            <w:tcW w:type="dxa" w:w="1984"/>
            <w:tcMar>
              <w:top w:w="80" w:type="dxa"/>
              <w:start w:w="85" w:type="dxa"/>
              <w:bottom w:w="80" w:type="dxa"/>
              <w:end w:w="85" w:type="dxa"/>
            </w:tcMar>
            <w:vAlign w:val="center"/>
            <w:shd w:fill="F7F9FC"/>
          </w:tcPr>
          <w:p>
            <w:pPr>
              <w:jc w:val="center"/>
            </w:pPr>
            <w:r>
              <w:rPr>
                <w:sz w:val="18"/>
              </w:rPr>
              <w:t>Cáp JTAG</w:t>
            </w:r>
          </w:p>
        </w:tc>
        <w:tc>
          <w:tcPr>
            <w:tcW w:type="dxa" w:w="3402"/>
            <w:tcMar>
              <w:top w:w="80" w:type="dxa"/>
              <w:start w:w="85" w:type="dxa"/>
              <w:bottom w:w="80" w:type="dxa"/>
              <w:end w:w="85" w:type="dxa"/>
            </w:tcMar>
            <w:vAlign w:val="center"/>
          </w:tcPr>
          <w:p>
            <w:pPr>
              <w:jc w:val="left"/>
            </w:pPr>
            <w:r>
              <w:rPr>
                <w:sz w:val="18"/>
              </w:rPr>
              <w:t>Tên cáp xuất hiện trong Hardware Setup.</w:t>
            </w:r>
          </w:p>
        </w:tc>
        <w:tc>
          <w:tcPr>
            <w:tcW w:type="dxa" w:w="3798"/>
            <w:tcMar>
              <w:top w:w="80" w:type="dxa"/>
              <w:start w:w="85" w:type="dxa"/>
              <w:bottom w:w="80" w:type="dxa"/>
              <w:end w:w="85" w:type="dxa"/>
            </w:tcMar>
            <w:vAlign w:val="center"/>
          </w:tcPr>
          <w:p>
            <w:pPr>
              <w:jc w:val="left"/>
            </w:pPr>
            <w:r>
              <w:rPr>
                <w:sz w:val="18"/>
              </w:rPr>
              <w:t>Thử cắm lại cáp, đổi cổng USB, kiểm tra driver.</w:t>
            </w:r>
          </w:p>
        </w:tc>
      </w:tr>
      <w:tr>
        <w:tc>
          <w:tcPr>
            <w:tcW w:type="dxa" w:w="1984"/>
            <w:tcMar>
              <w:top w:w="80" w:type="dxa"/>
              <w:start w:w="85" w:type="dxa"/>
              <w:bottom w:w="80" w:type="dxa"/>
              <w:end w:w="85" w:type="dxa"/>
            </w:tcMar>
            <w:vAlign w:val="center"/>
            <w:shd w:fill="F7F9FC"/>
          </w:tcPr>
          <w:p>
            <w:pPr>
              <w:jc w:val="center"/>
            </w:pPr>
            <w:r>
              <w:rPr>
                <w:sz w:val="18"/>
              </w:rPr>
              <w:t>Board sau nạp</w:t>
            </w:r>
          </w:p>
        </w:tc>
        <w:tc>
          <w:tcPr>
            <w:tcW w:type="dxa" w:w="3402"/>
            <w:tcMar>
              <w:top w:w="80" w:type="dxa"/>
              <w:start w:w="85" w:type="dxa"/>
              <w:bottom w:w="80" w:type="dxa"/>
              <w:end w:w="85" w:type="dxa"/>
            </w:tcMar>
            <w:vAlign w:val="center"/>
          </w:tcPr>
          <w:p>
            <w:pPr>
              <w:jc w:val="left"/>
            </w:pPr>
            <w:r>
              <w:rPr>
                <w:sz w:val="18"/>
              </w:rPr>
              <w:t>Có tín hiệu runtime hoặc tín hiệu test point đúng với bài lab.</w:t>
            </w:r>
          </w:p>
        </w:tc>
        <w:tc>
          <w:tcPr>
            <w:tcW w:type="dxa" w:w="3798"/>
            <w:tcMar>
              <w:top w:w="80" w:type="dxa"/>
              <w:start w:w="85" w:type="dxa"/>
              <w:bottom w:w="80" w:type="dxa"/>
              <w:end w:w="85" w:type="dxa"/>
            </w:tcMar>
            <w:vAlign w:val="center"/>
          </w:tcPr>
          <w:p>
            <w:pPr>
              <w:jc w:val="left"/>
            </w:pPr>
            <w:r>
              <w:rPr>
                <w:sz w:val="18"/>
              </w:rPr>
              <w:t>Kiểm tra lại file cấu hình và trạng thái nguồn.</w:t>
            </w:r>
          </w:p>
        </w:tc>
      </w:tr>
    </w:tbl>
    <w:p/>
    <w:p>
      <w:pPr>
        <w:pStyle w:val="Heading1"/>
      </w:pPr>
      <w:r>
        <w:rPr>
          <w:rFonts w:ascii="Arial" w:hAnsi="Arial"/>
          <w:b w:val="0"/>
          <w:i w:val="0"/>
        </w:rPr>
        <w:t>2. Phần 1 - Hệ thống IoT cơ bản: Sensor + ESP32 + MQTT -&gt; Web</w:t>
      </w:r>
    </w:p>
    <w:p>
      <w:pPr>
        <w:pStyle w:val="Heading2"/>
      </w:pPr>
      <w:r>
        <w:rPr>
          <w:rFonts w:ascii="Arial" w:hAnsi="Arial"/>
          <w:b w:val="0"/>
          <w:i w:val="0"/>
        </w:rPr>
        <w:t>2.1. Mục tiêu</w:t>
      </w:r>
    </w:p>
    <w:p>
      <w:pPr>
        <w:ind w:left="340" w:hanging="198"/>
      </w:pPr>
      <w:r>
        <w:rPr>
          <w:rFonts w:ascii="Arial" w:hAnsi="Arial"/>
        </w:rPr>
        <w:t>• Hiểu kiến trúc cấp nguồn và giao tiếp Inter-Integrated Circuit (I2C) cho cụm cảm biến môi trường AHT20 và BH1750.</w:t>
      </w:r>
    </w:p>
    <w:p>
      <w:pPr>
        <w:ind w:left="340" w:hanging="198"/>
      </w:pPr>
      <w:r>
        <w:rPr>
          <w:rFonts w:ascii="Arial" w:hAnsi="Arial"/>
        </w:rPr>
        <w:t>• Thiết lập giao tiếp runtime giữa DE10-Nano và ESP32 gateway qua Universal Asynchronous Receiver/Transmitter (UART) ở 921600 baud.</w:t>
      </w:r>
    </w:p>
    <w:p>
      <w:pPr>
        <w:ind w:left="340" w:hanging="198"/>
      </w:pPr>
      <w:r>
        <w:rPr>
          <w:rFonts w:ascii="Arial" w:hAnsi="Arial"/>
        </w:rPr>
        <w:t>• Nạp code cho ESP32 để giữ kết nối Wi-Fi, publish dữ liệu lên MQTT Broker và quan sát trên web dashboard.</w:t>
      </w:r>
    </w:p>
    <w:p>
      <w:pPr>
        <w:ind w:left="340" w:hanging="198"/>
      </w:pPr>
      <w:r>
        <w:rPr>
          <w:rFonts w:ascii="Arial" w:hAnsi="Arial"/>
        </w:rPr>
        <w:t>• Phân biệt rõ ba điểm kiểm tra: sensor side, UART side và MQTT side.</w:t>
      </w:r>
    </w:p>
    <w:p>
      <w:pPr>
        <w:pStyle w:val="Heading2"/>
      </w:pPr>
      <w:r>
        <w:rPr>
          <w:rFonts w:ascii="Arial" w:hAnsi="Arial"/>
          <w:b w:val="0"/>
          <w:i w:val="0"/>
        </w:rPr>
        <w:t>2.2. Luồng dữ liệu của phần 1</w:t>
      </w:r>
    </w:p>
    <w:p>
      <w:pPr/>
      <w:r>
        <w:rPr>
          <w:rFonts w:ascii="Arial" w:hAnsi="Arial"/>
          <w:b w:val="0"/>
          <w:i w:val="0"/>
        </w:rPr>
        <w:t>Trong bài lab này, cụm cảm biến được xem là nguồn dữ liệu đầu vào của hệ thống phần cứng. Dữ liệu được đọc hoặc gom lại ở phía DE10-Nano, sau đó đẩy sang ESP32 gateway qua UART. ESP32 không cần hiểu chi tiết cách đọc từng thanh ghi cảm biến; nhiệm vụ của ESP32 là nhận chuỗi runtime, đóng vai trò cầu nối mạng và publish nguyên payload lên MQTT.</w:t>
      </w:r>
    </w:p>
    <w:p>
      <w:pPr>
        <w:pStyle w:val="Heading2"/>
      </w:pPr>
      <w:r>
        <w:rPr>
          <w:rFonts w:ascii="Arial" w:hAnsi="Arial"/>
          <w:b w:val="0"/>
          <w:i w:val="0"/>
        </w:rPr>
        <w:t>2.3. Thông số kỹ thuật cần nhớ</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835"/>
            <w:shd w:fill="E2F0D9"/>
            <w:tcMar>
              <w:top w:w="90" w:type="dxa"/>
              <w:start w:w="90" w:type="dxa"/>
              <w:bottom w:w="90" w:type="dxa"/>
              <w:end w:w="90" w:type="dxa"/>
            </w:tcMar>
            <w:vAlign w:val="center"/>
          </w:tcPr>
          <w:p>
            <w:pPr>
              <w:jc w:val="center"/>
            </w:pPr>
            <w:r>
              <w:rPr>
                <w:b/>
                <w:sz w:val="19"/>
              </w:rPr>
              <w:t>Thông số</w:t>
            </w:r>
          </w:p>
        </w:tc>
        <w:tc>
          <w:tcPr>
            <w:tcW w:type="dxa" w:w="2381"/>
            <w:shd w:fill="E2F0D9"/>
            <w:tcMar>
              <w:top w:w="90" w:type="dxa"/>
              <w:start w:w="90" w:type="dxa"/>
              <w:bottom w:w="90" w:type="dxa"/>
              <w:end w:w="90" w:type="dxa"/>
            </w:tcMar>
            <w:vAlign w:val="center"/>
          </w:tcPr>
          <w:p>
            <w:pPr>
              <w:jc w:val="center"/>
            </w:pPr>
            <w:r>
              <w:rPr>
                <w:b/>
                <w:sz w:val="19"/>
              </w:rPr>
              <w:t>Giá trị dùng trong manual</w:t>
            </w:r>
          </w:p>
        </w:tc>
        <w:tc>
          <w:tcPr>
            <w:tcW w:type="dxa" w:w="3969"/>
            <w:shd w:fill="E2F0D9"/>
            <w:tcMar>
              <w:top w:w="90" w:type="dxa"/>
              <w:start w:w="90" w:type="dxa"/>
              <w:bottom w:w="90" w:type="dxa"/>
              <w:end w:w="90" w:type="dxa"/>
            </w:tcMar>
            <w:vAlign w:val="center"/>
          </w:tcPr>
          <w:p>
            <w:pPr>
              <w:jc w:val="center"/>
            </w:pPr>
            <w:r>
              <w:rPr>
                <w:b/>
                <w:sz w:val="19"/>
              </w:rPr>
              <w:t>Ý nghĩa thực hành</w:t>
            </w:r>
          </w:p>
        </w:tc>
      </w:tr>
      <w:tr>
        <w:tc>
          <w:tcPr>
            <w:tcW w:type="dxa" w:w="2835"/>
            <w:tcMar>
              <w:top w:w="80" w:type="dxa"/>
              <w:start w:w="85" w:type="dxa"/>
              <w:bottom w:w="80" w:type="dxa"/>
              <w:end w:w="85" w:type="dxa"/>
            </w:tcMar>
            <w:vAlign w:val="center"/>
            <w:shd w:fill="F7FBF5"/>
          </w:tcPr>
          <w:p>
            <w:pPr>
              <w:jc w:val="left"/>
            </w:pPr>
            <w:r>
              <w:rPr>
                <w:sz w:val="18"/>
              </w:rPr>
              <w:t>Nguồn hệ vi điều khiển</w:t>
            </w:r>
          </w:p>
        </w:tc>
        <w:tc>
          <w:tcPr>
            <w:tcW w:type="dxa" w:w="2381"/>
            <w:tcMar>
              <w:top w:w="80" w:type="dxa"/>
              <w:start w:w="85" w:type="dxa"/>
              <w:bottom w:w="80" w:type="dxa"/>
              <w:end w:w="85" w:type="dxa"/>
            </w:tcMar>
            <w:vAlign w:val="center"/>
          </w:tcPr>
          <w:p>
            <w:pPr>
              <w:jc w:val="left"/>
            </w:pPr>
            <w:r>
              <w:rPr>
                <w:sz w:val="18"/>
              </w:rPr>
              <w:t>V3V3_SYS = 3.3 V</w:t>
            </w:r>
          </w:p>
        </w:tc>
        <w:tc>
          <w:tcPr>
            <w:tcW w:type="dxa" w:w="3969"/>
            <w:tcMar>
              <w:top w:w="80" w:type="dxa"/>
              <w:start w:w="85" w:type="dxa"/>
              <w:bottom w:w="80" w:type="dxa"/>
              <w:end w:w="85" w:type="dxa"/>
            </w:tcMar>
            <w:vAlign w:val="center"/>
          </w:tcPr>
          <w:p>
            <w:pPr>
              <w:jc w:val="left"/>
            </w:pPr>
            <w:r>
              <w:rPr>
                <w:sz w:val="18"/>
              </w:rPr>
              <w:t>Mức nguồn chính cho ESP32 gateway và các khối 3.3 V.</w:t>
            </w:r>
          </w:p>
        </w:tc>
      </w:tr>
      <w:tr>
        <w:tc>
          <w:tcPr>
            <w:tcW w:type="dxa" w:w="2835"/>
            <w:tcMar>
              <w:top w:w="80" w:type="dxa"/>
              <w:start w:w="85" w:type="dxa"/>
              <w:bottom w:w="80" w:type="dxa"/>
              <w:end w:w="85" w:type="dxa"/>
            </w:tcMar>
            <w:vAlign w:val="center"/>
            <w:shd w:fill="F7FBF5"/>
          </w:tcPr>
          <w:p>
            <w:pPr>
              <w:jc w:val="left"/>
            </w:pPr>
            <w:r>
              <w:rPr>
                <w:sz w:val="18"/>
              </w:rPr>
              <w:t>Khả năng cấp của rail 3.3 V</w:t>
            </w:r>
          </w:p>
        </w:tc>
        <w:tc>
          <w:tcPr>
            <w:tcW w:type="dxa" w:w="2381"/>
            <w:tcMar>
              <w:top w:w="80" w:type="dxa"/>
              <w:start w:w="85" w:type="dxa"/>
              <w:bottom w:w="80" w:type="dxa"/>
              <w:end w:w="85" w:type="dxa"/>
            </w:tcMar>
            <w:vAlign w:val="center"/>
          </w:tcPr>
          <w:p>
            <w:pPr>
              <w:jc w:val="left"/>
            </w:pPr>
            <w:r>
              <w:rPr>
                <w:sz w:val="18"/>
              </w:rPr>
              <w:t>Tối đa khoảng 1000 mA</w:t>
            </w:r>
          </w:p>
        </w:tc>
        <w:tc>
          <w:tcPr>
            <w:tcW w:type="dxa" w:w="3969"/>
            <w:tcMar>
              <w:top w:w="80" w:type="dxa"/>
              <w:start w:w="85" w:type="dxa"/>
              <w:bottom w:w="80" w:type="dxa"/>
              <w:end w:w="85" w:type="dxa"/>
            </w:tcMar>
            <w:vAlign w:val="center"/>
          </w:tcPr>
          <w:p>
            <w:pPr>
              <w:jc w:val="left"/>
            </w:pPr>
            <w:r>
              <w:rPr>
                <w:sz w:val="18"/>
              </w:rPr>
              <w:t>Đủ cho ESP32 và tải cảm biến trong bài lab.</w:t>
            </w:r>
          </w:p>
        </w:tc>
      </w:tr>
      <w:tr>
        <w:tc>
          <w:tcPr>
            <w:tcW w:type="dxa" w:w="2835"/>
            <w:tcMar>
              <w:top w:w="80" w:type="dxa"/>
              <w:start w:w="85" w:type="dxa"/>
              <w:bottom w:w="80" w:type="dxa"/>
              <w:end w:w="85" w:type="dxa"/>
            </w:tcMar>
            <w:vAlign w:val="center"/>
            <w:shd w:fill="F7FBF5"/>
          </w:tcPr>
          <w:p>
            <w:pPr>
              <w:jc w:val="left"/>
            </w:pPr>
            <w:r>
              <w:rPr>
                <w:sz w:val="18"/>
              </w:rPr>
              <w:t>Dòng tiêu thụ đỉnh của ESP32 khi RF hoạt động</w:t>
            </w:r>
          </w:p>
        </w:tc>
        <w:tc>
          <w:tcPr>
            <w:tcW w:type="dxa" w:w="2381"/>
            <w:tcMar>
              <w:top w:w="80" w:type="dxa"/>
              <w:start w:w="85" w:type="dxa"/>
              <w:bottom w:w="80" w:type="dxa"/>
              <w:end w:w="85" w:type="dxa"/>
            </w:tcMar>
            <w:vAlign w:val="center"/>
          </w:tcPr>
          <w:p>
            <w:pPr>
              <w:jc w:val="center"/>
            </w:pPr>
            <w:r>
              <w:rPr>
                <w:sz w:val="18"/>
              </w:rPr>
              <w:t>Khoảng 379 mA</w:t>
            </w:r>
          </w:p>
        </w:tc>
        <w:tc>
          <w:tcPr>
            <w:tcW w:type="dxa" w:w="3969"/>
            <w:tcMar>
              <w:top w:w="80" w:type="dxa"/>
              <w:start w:w="85" w:type="dxa"/>
              <w:bottom w:w="80" w:type="dxa"/>
              <w:end w:w="85" w:type="dxa"/>
            </w:tcMar>
            <w:vAlign w:val="center"/>
          </w:tcPr>
          <w:p>
            <w:pPr>
              <w:jc w:val="left"/>
            </w:pPr>
            <w:r>
              <w:rPr>
                <w:sz w:val="18"/>
              </w:rPr>
              <w:t>Phải đảm bảo rail 3.3 V không sụt áp khi kết nối Wi-Fi.</w:t>
            </w:r>
          </w:p>
        </w:tc>
      </w:tr>
      <w:tr>
        <w:tc>
          <w:tcPr>
            <w:tcW w:type="dxa" w:w="2835"/>
            <w:tcMar>
              <w:top w:w="80" w:type="dxa"/>
              <w:start w:w="85" w:type="dxa"/>
              <w:bottom w:w="80" w:type="dxa"/>
              <w:end w:w="85" w:type="dxa"/>
            </w:tcMar>
            <w:vAlign w:val="center"/>
            <w:shd w:fill="F7FBF5"/>
          </w:tcPr>
          <w:p>
            <w:pPr>
              <w:jc w:val="center"/>
            </w:pPr>
            <w:r>
              <w:rPr>
                <w:sz w:val="18"/>
              </w:rPr>
              <w:t>I2C mặc định</w:t>
            </w:r>
          </w:p>
        </w:tc>
        <w:tc>
          <w:tcPr>
            <w:tcW w:type="dxa" w:w="2381"/>
            <w:tcMar>
              <w:top w:w="80" w:type="dxa"/>
              <w:start w:w="85" w:type="dxa"/>
              <w:bottom w:w="80" w:type="dxa"/>
              <w:end w:w="85" w:type="dxa"/>
            </w:tcMar>
            <w:vAlign w:val="center"/>
          </w:tcPr>
          <w:p>
            <w:pPr>
              <w:jc w:val="center"/>
            </w:pPr>
            <w:r>
              <w:rPr>
                <w:sz w:val="18"/>
              </w:rPr>
              <w:t>100 kHz</w:t>
            </w:r>
          </w:p>
        </w:tc>
        <w:tc>
          <w:tcPr>
            <w:tcW w:type="dxa" w:w="3969"/>
            <w:tcMar>
              <w:top w:w="80" w:type="dxa"/>
              <w:start w:w="85" w:type="dxa"/>
              <w:bottom w:w="80" w:type="dxa"/>
              <w:end w:w="85" w:type="dxa"/>
            </w:tcMar>
            <w:vAlign w:val="center"/>
          </w:tcPr>
          <w:p>
            <w:pPr>
              <w:jc w:val="left"/>
            </w:pPr>
            <w:r>
              <w:rPr>
                <w:sz w:val="18"/>
              </w:rPr>
              <w:t>Mức an toàn để bring-up và kiểm tra nhanh.</w:t>
            </w:r>
          </w:p>
        </w:tc>
      </w:tr>
      <w:tr>
        <w:tc>
          <w:tcPr>
            <w:tcW w:type="dxa" w:w="2835"/>
            <w:tcMar>
              <w:top w:w="80" w:type="dxa"/>
              <w:start w:w="85" w:type="dxa"/>
              <w:bottom w:w="80" w:type="dxa"/>
              <w:end w:w="85" w:type="dxa"/>
            </w:tcMar>
            <w:vAlign w:val="center"/>
            <w:shd w:fill="F7FBF5"/>
          </w:tcPr>
          <w:p>
            <w:pPr>
              <w:jc w:val="left"/>
            </w:pPr>
            <w:r>
              <w:rPr>
                <w:sz w:val="18"/>
              </w:rPr>
              <w:t>I2C tối đa khuyến nghị</w:t>
            </w:r>
          </w:p>
        </w:tc>
        <w:tc>
          <w:tcPr>
            <w:tcW w:type="dxa" w:w="2381"/>
            <w:tcMar>
              <w:top w:w="80" w:type="dxa"/>
              <w:start w:w="85" w:type="dxa"/>
              <w:bottom w:w="80" w:type="dxa"/>
              <w:end w:w="85" w:type="dxa"/>
            </w:tcMar>
            <w:vAlign w:val="center"/>
          </w:tcPr>
          <w:p>
            <w:pPr>
              <w:jc w:val="center"/>
            </w:pPr>
            <w:r>
              <w:rPr>
                <w:sz w:val="18"/>
              </w:rPr>
              <w:t>400 kHz</w:t>
            </w:r>
          </w:p>
        </w:tc>
        <w:tc>
          <w:tcPr>
            <w:tcW w:type="dxa" w:w="3969"/>
            <w:tcMar>
              <w:top w:w="80" w:type="dxa"/>
              <w:start w:w="85" w:type="dxa"/>
              <w:bottom w:w="80" w:type="dxa"/>
              <w:end w:w="85" w:type="dxa"/>
            </w:tcMar>
            <w:vAlign w:val="center"/>
          </w:tcPr>
          <w:p>
            <w:pPr>
              <w:jc w:val="left"/>
            </w:pPr>
            <w:r>
              <w:rPr>
                <w:sz w:val="18"/>
              </w:rPr>
              <w:t>Chỉ tăng sau khi wiring và pull-up đã ổn.</w:t>
            </w:r>
          </w:p>
        </w:tc>
      </w:tr>
      <w:tr>
        <w:tc>
          <w:tcPr>
            <w:tcW w:type="dxa" w:w="2835"/>
            <w:tcMar>
              <w:top w:w="80" w:type="dxa"/>
              <w:start w:w="85" w:type="dxa"/>
              <w:bottom w:w="80" w:type="dxa"/>
              <w:end w:w="85" w:type="dxa"/>
            </w:tcMar>
            <w:vAlign w:val="center"/>
            <w:shd w:fill="F7FBF5"/>
          </w:tcPr>
          <w:p>
            <w:pPr>
              <w:jc w:val="left"/>
            </w:pPr>
            <w:r>
              <w:rPr>
                <w:sz w:val="18"/>
              </w:rPr>
              <w:t>Điện trở kéo lên bus I2C</w:t>
            </w:r>
          </w:p>
        </w:tc>
        <w:tc>
          <w:tcPr>
            <w:tcW w:type="dxa" w:w="2381"/>
            <w:tcMar>
              <w:top w:w="80" w:type="dxa"/>
              <w:start w:w="85" w:type="dxa"/>
              <w:bottom w:w="80" w:type="dxa"/>
              <w:end w:w="85" w:type="dxa"/>
            </w:tcMar>
            <w:vAlign w:val="center"/>
          </w:tcPr>
          <w:p>
            <w:pPr>
              <w:jc w:val="center"/>
            </w:pPr>
            <w:r>
              <w:rPr>
                <w:sz w:val="18"/>
              </w:rPr>
              <w:t>4.7 kΩ</w:t>
            </w:r>
          </w:p>
        </w:tc>
        <w:tc>
          <w:tcPr>
            <w:tcW w:type="dxa" w:w="3969"/>
            <w:tcMar>
              <w:top w:w="80" w:type="dxa"/>
              <w:start w:w="85" w:type="dxa"/>
              <w:bottom w:w="80" w:type="dxa"/>
              <w:end w:w="85" w:type="dxa"/>
            </w:tcMar>
            <w:vAlign w:val="center"/>
          </w:tcPr>
          <w:p>
            <w:pPr>
              <w:jc w:val="left"/>
            </w:pPr>
            <w:r>
              <w:rPr>
                <w:sz w:val="18"/>
              </w:rPr>
              <w:t>Với dây ngắn, đây là giá trị khởi đầu an toàn.</w:t>
            </w:r>
          </w:p>
        </w:tc>
      </w:tr>
      <w:tr>
        <w:tc>
          <w:tcPr>
            <w:tcW w:type="dxa" w:w="2835"/>
            <w:tcMar>
              <w:top w:w="80" w:type="dxa"/>
              <w:start w:w="85" w:type="dxa"/>
              <w:bottom w:w="80" w:type="dxa"/>
              <w:end w:w="85" w:type="dxa"/>
            </w:tcMar>
            <w:vAlign w:val="center"/>
            <w:shd w:fill="F7FBF5"/>
          </w:tcPr>
          <w:p>
            <w:pPr>
              <w:jc w:val="left"/>
            </w:pPr>
            <w:r>
              <w:rPr>
                <w:sz w:val="18"/>
              </w:rPr>
              <w:t>Dòng qua mỗi pull-up khi bus ở mức LOW</w:t>
            </w:r>
          </w:p>
        </w:tc>
        <w:tc>
          <w:tcPr>
            <w:tcW w:type="dxa" w:w="2381"/>
            <w:tcMar>
              <w:top w:w="80" w:type="dxa"/>
              <w:start w:w="85" w:type="dxa"/>
              <w:bottom w:w="80" w:type="dxa"/>
              <w:end w:w="85" w:type="dxa"/>
            </w:tcMar>
            <w:vAlign w:val="center"/>
          </w:tcPr>
          <w:p>
            <w:pPr>
              <w:jc w:val="left"/>
            </w:pPr>
            <w:r>
              <w:rPr>
                <w:sz w:val="18"/>
              </w:rPr>
              <w:t>Khoảng 0.702 mA</w:t>
            </w:r>
          </w:p>
        </w:tc>
        <w:tc>
          <w:tcPr>
            <w:tcW w:type="dxa" w:w="3969"/>
            <w:tcMar>
              <w:top w:w="80" w:type="dxa"/>
              <w:start w:w="85" w:type="dxa"/>
              <w:bottom w:w="80" w:type="dxa"/>
              <w:end w:w="85" w:type="dxa"/>
            </w:tcMar>
            <w:vAlign w:val="center"/>
          </w:tcPr>
          <w:p>
            <w:pPr>
              <w:jc w:val="left"/>
            </w:pPr>
            <w:r>
              <w:rPr>
                <w:sz w:val="18"/>
              </w:rPr>
              <w:t>Dùng để ước lượng tải và kiểm tra mức logic.</w:t>
            </w:r>
          </w:p>
        </w:tc>
      </w:tr>
      <w:tr>
        <w:tc>
          <w:tcPr>
            <w:tcW w:type="dxa" w:w="2835"/>
            <w:tcMar>
              <w:top w:w="80" w:type="dxa"/>
              <w:start w:w="85" w:type="dxa"/>
              <w:bottom w:w="80" w:type="dxa"/>
              <w:end w:w="85" w:type="dxa"/>
            </w:tcMar>
            <w:vAlign w:val="center"/>
            <w:shd w:fill="F7FBF5"/>
          </w:tcPr>
          <w:p>
            <w:pPr>
              <w:jc w:val="center"/>
            </w:pPr>
            <w:r>
              <w:rPr>
                <w:sz w:val="18"/>
              </w:rPr>
              <w:t>UART runtime</w:t>
            </w:r>
          </w:p>
        </w:tc>
        <w:tc>
          <w:tcPr>
            <w:tcW w:type="dxa" w:w="2381"/>
            <w:tcMar>
              <w:top w:w="80" w:type="dxa"/>
              <w:start w:w="85" w:type="dxa"/>
              <w:bottom w:w="80" w:type="dxa"/>
              <w:end w:w="85" w:type="dxa"/>
            </w:tcMar>
            <w:vAlign w:val="center"/>
          </w:tcPr>
          <w:p>
            <w:pPr>
              <w:jc w:val="center"/>
            </w:pPr>
            <w:r>
              <w:rPr>
                <w:sz w:val="18"/>
              </w:rPr>
              <w:t>921600 baud</w:t>
            </w:r>
          </w:p>
        </w:tc>
        <w:tc>
          <w:tcPr>
            <w:tcW w:type="dxa" w:w="3969"/>
            <w:tcMar>
              <w:top w:w="80" w:type="dxa"/>
              <w:start w:w="85" w:type="dxa"/>
              <w:bottom w:w="80" w:type="dxa"/>
              <w:end w:w="85" w:type="dxa"/>
            </w:tcMar>
            <w:vAlign w:val="center"/>
          </w:tcPr>
          <w:p>
            <w:pPr>
              <w:jc w:val="left"/>
            </w:pPr>
            <w:r>
              <w:rPr>
                <w:sz w:val="18"/>
              </w:rPr>
              <w:t>Sai baudrate sẽ gây rác dữ liệu hoặc mất khung.</w:t>
            </w:r>
          </w:p>
        </w:tc>
      </w:tr>
      <w:tr>
        <w:tc>
          <w:tcPr>
            <w:tcW w:type="dxa" w:w="2835"/>
            <w:tcMar>
              <w:top w:w="80" w:type="dxa"/>
              <w:start w:w="85" w:type="dxa"/>
              <w:bottom w:w="80" w:type="dxa"/>
              <w:end w:w="85" w:type="dxa"/>
            </w:tcMar>
            <w:vAlign w:val="center"/>
            <w:shd w:fill="F7FBF5"/>
          </w:tcPr>
          <w:p>
            <w:pPr>
              <w:jc w:val="left"/>
            </w:pPr>
            <w:r>
              <w:rPr>
                <w:sz w:val="18"/>
              </w:rPr>
              <w:t>Chu kỳ lấy mẫu AHT20</w:t>
            </w:r>
          </w:p>
        </w:tc>
        <w:tc>
          <w:tcPr>
            <w:tcW w:type="dxa" w:w="2381"/>
            <w:tcMar>
              <w:top w:w="80" w:type="dxa"/>
              <w:start w:w="85" w:type="dxa"/>
              <w:bottom w:w="80" w:type="dxa"/>
              <w:end w:w="85" w:type="dxa"/>
            </w:tcMar>
            <w:vAlign w:val="center"/>
          </w:tcPr>
          <w:p>
            <w:pPr>
              <w:jc w:val="left"/>
            </w:pPr>
            <w:r>
              <w:rPr>
                <w:sz w:val="18"/>
              </w:rPr>
              <w:t>Lớn hơn 1 giây</w:t>
            </w:r>
          </w:p>
        </w:tc>
        <w:tc>
          <w:tcPr>
            <w:tcW w:type="dxa" w:w="3969"/>
            <w:tcMar>
              <w:top w:w="80" w:type="dxa"/>
              <w:start w:w="85" w:type="dxa"/>
              <w:bottom w:w="80" w:type="dxa"/>
              <w:end w:w="85" w:type="dxa"/>
            </w:tcMar>
            <w:vAlign w:val="center"/>
          </w:tcPr>
          <w:p>
            <w:pPr>
              <w:jc w:val="left"/>
            </w:pPr>
            <w:r>
              <w:rPr>
                <w:sz w:val="18"/>
              </w:rPr>
              <w:t>Giảm khả năng tự gia nhiệt và đọc sai.</w:t>
            </w:r>
          </w:p>
        </w:tc>
      </w:tr>
    </w:tbl>
    <w:p/>
    <w:p>
      <w:pPr>
        <w:pStyle w:val="Heading2"/>
      </w:pPr>
      <w:r>
        <w:rPr>
          <w:rFonts w:ascii="Arial" w:hAnsi="Arial"/>
          <w:b w:val="0"/>
          <w:i w:val="0"/>
        </w:rPr>
        <w:t>2.4. Mapping phần cứng cho phần 1</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474"/>
            <w:shd w:fill="E2F0D9"/>
            <w:tcMar>
              <w:top w:w="90" w:type="dxa"/>
              <w:start w:w="90" w:type="dxa"/>
              <w:bottom w:w="90" w:type="dxa"/>
              <w:end w:w="90" w:type="dxa"/>
            </w:tcMar>
            <w:vAlign w:val="center"/>
          </w:tcPr>
          <w:p>
            <w:pPr>
              <w:jc w:val="center"/>
            </w:pPr>
            <w:r>
              <w:rPr>
                <w:b/>
                <w:sz w:val="19"/>
              </w:rPr>
              <w:t>Nhóm</w:t>
            </w:r>
          </w:p>
        </w:tc>
        <w:tc>
          <w:tcPr>
            <w:tcW w:type="dxa" w:w="2835"/>
            <w:shd w:fill="E2F0D9"/>
            <w:tcMar>
              <w:top w:w="90" w:type="dxa"/>
              <w:start w:w="90" w:type="dxa"/>
              <w:bottom w:w="90" w:type="dxa"/>
              <w:end w:w="90" w:type="dxa"/>
            </w:tcMar>
            <w:vAlign w:val="center"/>
          </w:tcPr>
          <w:p>
            <w:pPr>
              <w:jc w:val="center"/>
            </w:pPr>
            <w:r>
              <w:rPr>
                <w:b/>
                <w:sz w:val="19"/>
              </w:rPr>
              <w:t>Tên tín hiệu / net</w:t>
            </w:r>
          </w:p>
        </w:tc>
        <w:tc>
          <w:tcPr>
            <w:tcW w:type="dxa" w:w="1814"/>
            <w:shd w:fill="E2F0D9"/>
            <w:tcMar>
              <w:top w:w="90" w:type="dxa"/>
              <w:start w:w="90" w:type="dxa"/>
              <w:bottom w:w="90" w:type="dxa"/>
              <w:end w:w="90" w:type="dxa"/>
            </w:tcMar>
            <w:vAlign w:val="center"/>
          </w:tcPr>
          <w:p>
            <w:pPr>
              <w:jc w:val="center"/>
            </w:pPr>
            <w:r>
              <w:rPr>
                <w:b/>
                <w:sz w:val="19"/>
              </w:rPr>
              <w:t>Kết nối</w:t>
            </w:r>
          </w:p>
        </w:tc>
        <w:tc>
          <w:tcPr>
            <w:tcW w:type="dxa" w:w="3402"/>
            <w:shd w:fill="E2F0D9"/>
            <w:tcMar>
              <w:top w:w="90" w:type="dxa"/>
              <w:start w:w="90" w:type="dxa"/>
              <w:bottom w:w="90" w:type="dxa"/>
              <w:end w:w="90" w:type="dxa"/>
            </w:tcMar>
            <w:vAlign w:val="center"/>
          </w:tcPr>
          <w:p>
            <w:pPr>
              <w:jc w:val="center"/>
            </w:pPr>
            <w:r>
              <w:rPr>
                <w:b/>
                <w:sz w:val="19"/>
              </w:rPr>
              <w:t>Ghi chú</w:t>
            </w:r>
          </w:p>
        </w:tc>
      </w:tr>
      <w:tr>
        <w:tc>
          <w:tcPr>
            <w:tcW w:type="dxa" w:w="1474"/>
            <w:tcMar>
              <w:top w:w="80" w:type="dxa"/>
              <w:start w:w="85" w:type="dxa"/>
              <w:bottom w:w="80" w:type="dxa"/>
              <w:end w:w="85" w:type="dxa"/>
            </w:tcMar>
            <w:vAlign w:val="center"/>
            <w:shd w:fill="F7FBF5"/>
          </w:tcPr>
          <w:p>
            <w:pPr>
              <w:jc w:val="center"/>
            </w:pPr>
            <w:r>
              <w:rPr>
                <w:sz w:val="18"/>
              </w:rPr>
              <w:t>Nguồn</w:t>
            </w:r>
          </w:p>
        </w:tc>
        <w:tc>
          <w:tcPr>
            <w:tcW w:type="dxa" w:w="2835"/>
            <w:tcMar>
              <w:top w:w="80" w:type="dxa"/>
              <w:start w:w="85" w:type="dxa"/>
              <w:bottom w:w="80" w:type="dxa"/>
              <w:end w:w="85" w:type="dxa"/>
            </w:tcMar>
            <w:vAlign w:val="center"/>
          </w:tcPr>
          <w:p>
            <w:pPr>
              <w:jc w:val="center"/>
            </w:pPr>
            <w:r>
              <w:rPr>
                <w:sz w:val="18"/>
              </w:rPr>
              <w:t>5V_IN</w:t>
            </w:r>
          </w:p>
        </w:tc>
        <w:tc>
          <w:tcPr>
            <w:tcW w:type="dxa" w:w="1814"/>
            <w:tcMar>
              <w:top w:w="80" w:type="dxa"/>
              <w:start w:w="85" w:type="dxa"/>
              <w:bottom w:w="80" w:type="dxa"/>
              <w:end w:w="85" w:type="dxa"/>
            </w:tcMar>
            <w:vAlign w:val="center"/>
          </w:tcPr>
          <w:p>
            <w:pPr>
              <w:jc w:val="left"/>
            </w:pPr>
            <w:r>
              <w:rPr>
                <w:sz w:val="18"/>
              </w:rPr>
              <w:t>JP1-11 hoặc JP7-11</w:t>
            </w:r>
          </w:p>
        </w:tc>
        <w:tc>
          <w:tcPr>
            <w:tcW w:type="dxa" w:w="3402"/>
            <w:tcMar>
              <w:top w:w="80" w:type="dxa"/>
              <w:start w:w="85" w:type="dxa"/>
              <w:bottom w:w="80" w:type="dxa"/>
              <w:end w:w="85" w:type="dxa"/>
            </w:tcMar>
            <w:vAlign w:val="center"/>
          </w:tcPr>
          <w:p>
            <w:pPr>
              <w:jc w:val="left"/>
            </w:pPr>
            <w:r>
              <w:rPr>
                <w:sz w:val="18"/>
              </w:rPr>
              <w:t>Đi vào power tree của mask; không đưa trực tiếp vào chân 3.3 V logic.</w:t>
            </w:r>
          </w:p>
        </w:tc>
      </w:tr>
      <w:tr>
        <w:tc>
          <w:tcPr>
            <w:tcW w:type="dxa" w:w="1474"/>
            <w:tcMar>
              <w:top w:w="80" w:type="dxa"/>
              <w:start w:w="85" w:type="dxa"/>
              <w:bottom w:w="80" w:type="dxa"/>
              <w:end w:w="85" w:type="dxa"/>
            </w:tcMar>
            <w:vAlign w:val="center"/>
            <w:shd w:fill="F7FBF5"/>
          </w:tcPr>
          <w:p>
            <w:pPr>
              <w:jc w:val="center"/>
            </w:pPr>
            <w:r>
              <w:rPr>
                <w:sz w:val="18"/>
              </w:rPr>
              <w:t>Nguồn</w:t>
            </w:r>
          </w:p>
        </w:tc>
        <w:tc>
          <w:tcPr>
            <w:tcW w:type="dxa" w:w="2835"/>
            <w:tcMar>
              <w:top w:w="80" w:type="dxa"/>
              <w:start w:w="85" w:type="dxa"/>
              <w:bottom w:w="80" w:type="dxa"/>
              <w:end w:w="85" w:type="dxa"/>
            </w:tcMar>
            <w:vAlign w:val="center"/>
          </w:tcPr>
          <w:p>
            <w:pPr>
              <w:jc w:val="center"/>
            </w:pPr>
            <w:r>
              <w:rPr>
                <w:sz w:val="18"/>
              </w:rPr>
              <w:t>3V3</w:t>
            </w:r>
          </w:p>
        </w:tc>
        <w:tc>
          <w:tcPr>
            <w:tcW w:type="dxa" w:w="1814"/>
            <w:tcMar>
              <w:top w:w="80" w:type="dxa"/>
              <w:start w:w="85" w:type="dxa"/>
              <w:bottom w:w="80" w:type="dxa"/>
              <w:end w:w="85" w:type="dxa"/>
            </w:tcMar>
            <w:vAlign w:val="center"/>
          </w:tcPr>
          <w:p>
            <w:pPr>
              <w:jc w:val="left"/>
            </w:pPr>
            <w:r>
              <w:rPr>
                <w:sz w:val="18"/>
              </w:rPr>
              <w:t>JP1-29 hoặc JP7-29</w:t>
            </w:r>
          </w:p>
        </w:tc>
        <w:tc>
          <w:tcPr>
            <w:tcW w:type="dxa" w:w="3402"/>
            <w:tcMar>
              <w:top w:w="80" w:type="dxa"/>
              <w:start w:w="85" w:type="dxa"/>
              <w:bottom w:w="80" w:type="dxa"/>
              <w:end w:w="85" w:type="dxa"/>
            </w:tcMar>
            <w:vAlign w:val="center"/>
          </w:tcPr>
          <w:p>
            <w:pPr>
              <w:jc w:val="left"/>
            </w:pPr>
            <w:r>
              <w:rPr>
                <w:sz w:val="18"/>
              </w:rPr>
              <w:t>Mức 3.3 V tham chiếu trên header; dùng để đối chiếu và debug.</w:t>
            </w:r>
          </w:p>
        </w:tc>
      </w:tr>
      <w:tr>
        <w:tc>
          <w:tcPr>
            <w:tcW w:type="dxa" w:w="1474"/>
            <w:tcMar>
              <w:top w:w="80" w:type="dxa"/>
              <w:start w:w="85" w:type="dxa"/>
              <w:bottom w:w="80" w:type="dxa"/>
              <w:end w:w="85" w:type="dxa"/>
            </w:tcMar>
            <w:vAlign w:val="center"/>
            <w:shd w:fill="F7FBF5"/>
          </w:tcPr>
          <w:p>
            <w:pPr>
              <w:jc w:val="center"/>
            </w:pPr>
            <w:r>
              <w:rPr>
                <w:sz w:val="18"/>
              </w:rPr>
              <w:t>Nguồn</w:t>
            </w:r>
          </w:p>
        </w:tc>
        <w:tc>
          <w:tcPr>
            <w:tcW w:type="dxa" w:w="2835"/>
            <w:tcMar>
              <w:top w:w="80" w:type="dxa"/>
              <w:start w:w="85" w:type="dxa"/>
              <w:bottom w:w="80" w:type="dxa"/>
              <w:end w:w="85" w:type="dxa"/>
            </w:tcMar>
            <w:vAlign w:val="center"/>
          </w:tcPr>
          <w:p>
            <w:pPr>
              <w:jc w:val="center"/>
            </w:pPr>
            <w:r>
              <w:rPr>
                <w:sz w:val="18"/>
              </w:rPr>
              <w:t>GND</w:t>
            </w:r>
          </w:p>
        </w:tc>
        <w:tc>
          <w:tcPr>
            <w:tcW w:type="dxa" w:w="1814"/>
            <w:tcMar>
              <w:top w:w="80" w:type="dxa"/>
              <w:start w:w="85" w:type="dxa"/>
              <w:bottom w:w="80" w:type="dxa"/>
              <w:end w:w="85" w:type="dxa"/>
            </w:tcMar>
            <w:vAlign w:val="center"/>
          </w:tcPr>
          <w:p>
            <w:pPr>
              <w:jc w:val="left"/>
            </w:pPr>
            <w:r>
              <w:rPr>
                <w:sz w:val="18"/>
              </w:rPr>
              <w:t>JP1-12 / JP1-30 / JP7-12 / JP7-30</w:t>
            </w:r>
          </w:p>
        </w:tc>
        <w:tc>
          <w:tcPr>
            <w:tcW w:type="dxa" w:w="3402"/>
            <w:tcMar>
              <w:top w:w="80" w:type="dxa"/>
              <w:start w:w="85" w:type="dxa"/>
              <w:bottom w:w="80" w:type="dxa"/>
              <w:end w:w="85" w:type="dxa"/>
            </w:tcMar>
            <w:vAlign w:val="center"/>
          </w:tcPr>
          <w:p>
            <w:pPr>
              <w:jc w:val="left"/>
            </w:pPr>
            <w:r>
              <w:rPr>
                <w:sz w:val="18"/>
              </w:rPr>
              <w:t>Ground chung cho toàn hệ thống.</w:t>
            </w:r>
          </w:p>
        </w:tc>
      </w:tr>
      <w:tr>
        <w:tc>
          <w:tcPr>
            <w:tcW w:type="dxa" w:w="1474"/>
            <w:tcMar>
              <w:top w:w="80" w:type="dxa"/>
              <w:start w:w="85" w:type="dxa"/>
              <w:bottom w:w="80" w:type="dxa"/>
              <w:end w:w="85" w:type="dxa"/>
            </w:tcMar>
            <w:vAlign w:val="center"/>
            <w:shd w:fill="F7FBF5"/>
          </w:tcPr>
          <w:p>
            <w:pPr>
              <w:jc w:val="center"/>
            </w:pPr>
            <w:r>
              <w:rPr>
                <w:sz w:val="18"/>
              </w:rPr>
              <w:t>I2C cảm biến</w:t>
            </w:r>
          </w:p>
        </w:tc>
        <w:tc>
          <w:tcPr>
            <w:tcW w:type="dxa" w:w="2835"/>
            <w:tcMar>
              <w:top w:w="80" w:type="dxa"/>
              <w:start w:w="85" w:type="dxa"/>
              <w:bottom w:w="80" w:type="dxa"/>
              <w:end w:w="85" w:type="dxa"/>
            </w:tcMar>
            <w:vAlign w:val="center"/>
          </w:tcPr>
          <w:p>
            <w:pPr>
              <w:jc w:val="center"/>
            </w:pPr>
            <w:r>
              <w:rPr>
                <w:sz w:val="18"/>
              </w:rPr>
              <w:t>I2C_SCL</w:t>
            </w:r>
          </w:p>
        </w:tc>
        <w:tc>
          <w:tcPr>
            <w:tcW w:type="dxa" w:w="1814"/>
            <w:tcMar>
              <w:top w:w="80" w:type="dxa"/>
              <w:start w:w="85" w:type="dxa"/>
              <w:bottom w:w="80" w:type="dxa"/>
              <w:end w:w="85" w:type="dxa"/>
            </w:tcMar>
            <w:vAlign w:val="center"/>
          </w:tcPr>
          <w:p>
            <w:pPr>
              <w:jc w:val="left"/>
            </w:pPr>
            <w:r>
              <w:rPr>
                <w:sz w:val="18"/>
              </w:rPr>
              <w:t>JP7-31</w:t>
            </w:r>
          </w:p>
        </w:tc>
        <w:tc>
          <w:tcPr>
            <w:tcW w:type="dxa" w:w="3402"/>
            <w:tcMar>
              <w:top w:w="80" w:type="dxa"/>
              <w:start w:w="85" w:type="dxa"/>
              <w:bottom w:w="80" w:type="dxa"/>
              <w:end w:w="85" w:type="dxa"/>
            </w:tcMar>
            <w:vAlign w:val="center"/>
          </w:tcPr>
          <w:p>
            <w:pPr>
              <w:jc w:val="left"/>
            </w:pPr>
            <w:r>
              <w:rPr>
                <w:sz w:val="18"/>
              </w:rPr>
              <w:t>Bus cảm biến ở mức 3.3 V.</w:t>
            </w:r>
          </w:p>
        </w:tc>
      </w:tr>
      <w:tr>
        <w:tc>
          <w:tcPr>
            <w:tcW w:type="dxa" w:w="1474"/>
            <w:tcMar>
              <w:top w:w="80" w:type="dxa"/>
              <w:start w:w="85" w:type="dxa"/>
              <w:bottom w:w="80" w:type="dxa"/>
              <w:end w:w="85" w:type="dxa"/>
            </w:tcMar>
            <w:vAlign w:val="center"/>
            <w:shd w:fill="F7FBF5"/>
          </w:tcPr>
          <w:p>
            <w:pPr>
              <w:jc w:val="center"/>
            </w:pPr>
            <w:r>
              <w:rPr>
                <w:sz w:val="18"/>
              </w:rPr>
              <w:t>I2C cảm biến</w:t>
            </w:r>
          </w:p>
        </w:tc>
        <w:tc>
          <w:tcPr>
            <w:tcW w:type="dxa" w:w="2835"/>
            <w:tcMar>
              <w:top w:w="80" w:type="dxa"/>
              <w:start w:w="85" w:type="dxa"/>
              <w:bottom w:w="80" w:type="dxa"/>
              <w:end w:w="85" w:type="dxa"/>
            </w:tcMar>
            <w:vAlign w:val="center"/>
          </w:tcPr>
          <w:p>
            <w:pPr>
              <w:jc w:val="center"/>
            </w:pPr>
            <w:r>
              <w:rPr>
                <w:sz w:val="18"/>
              </w:rPr>
              <w:t>I2C_SDA</w:t>
            </w:r>
          </w:p>
        </w:tc>
        <w:tc>
          <w:tcPr>
            <w:tcW w:type="dxa" w:w="1814"/>
            <w:tcMar>
              <w:top w:w="80" w:type="dxa"/>
              <w:start w:w="85" w:type="dxa"/>
              <w:bottom w:w="80" w:type="dxa"/>
              <w:end w:w="85" w:type="dxa"/>
            </w:tcMar>
            <w:vAlign w:val="center"/>
          </w:tcPr>
          <w:p>
            <w:pPr>
              <w:jc w:val="left"/>
            </w:pPr>
            <w:r>
              <w:rPr>
                <w:sz w:val="18"/>
              </w:rPr>
              <w:t>JP7-32</w:t>
            </w:r>
          </w:p>
        </w:tc>
        <w:tc>
          <w:tcPr>
            <w:tcW w:type="dxa" w:w="3402"/>
            <w:tcMar>
              <w:top w:w="80" w:type="dxa"/>
              <w:start w:w="85" w:type="dxa"/>
              <w:bottom w:w="80" w:type="dxa"/>
              <w:end w:w="85" w:type="dxa"/>
            </w:tcMar>
            <w:vAlign w:val="center"/>
          </w:tcPr>
          <w:p>
            <w:pPr>
              <w:jc w:val="left"/>
            </w:pPr>
            <w:r>
              <w:rPr>
                <w:sz w:val="18"/>
              </w:rPr>
              <w:t>Bus cảm biến ở mức 3.3 V.</w:t>
            </w:r>
          </w:p>
        </w:tc>
      </w:tr>
      <w:tr>
        <w:tc>
          <w:tcPr>
            <w:tcW w:type="dxa" w:w="1474"/>
            <w:tcMar>
              <w:top w:w="80" w:type="dxa"/>
              <w:start w:w="85" w:type="dxa"/>
              <w:bottom w:w="80" w:type="dxa"/>
              <w:end w:w="85" w:type="dxa"/>
            </w:tcMar>
            <w:vAlign w:val="center"/>
            <w:shd w:fill="F7FBF5"/>
          </w:tcPr>
          <w:p>
            <w:pPr>
              <w:jc w:val="center"/>
            </w:pPr>
            <w:r>
              <w:rPr>
                <w:sz w:val="18"/>
              </w:rPr>
              <w:t>Runtime UART</w:t>
            </w:r>
          </w:p>
        </w:tc>
        <w:tc>
          <w:tcPr>
            <w:tcW w:type="dxa" w:w="2835"/>
            <w:tcMar>
              <w:top w:w="80" w:type="dxa"/>
              <w:start w:w="85" w:type="dxa"/>
              <w:bottom w:w="80" w:type="dxa"/>
              <w:end w:w="85" w:type="dxa"/>
            </w:tcMar>
            <w:vAlign w:val="center"/>
          </w:tcPr>
          <w:p>
            <w:pPr>
              <w:jc w:val="left"/>
            </w:pPr>
            <w:r>
              <w:rPr>
                <w:sz w:val="18"/>
              </w:rPr>
              <w:t>FPGA_TX_TO_ESP_RX</w:t>
            </w:r>
          </w:p>
        </w:tc>
        <w:tc>
          <w:tcPr>
            <w:tcW w:type="dxa" w:w="1814"/>
            <w:tcMar>
              <w:top w:w="80" w:type="dxa"/>
              <w:start w:w="85" w:type="dxa"/>
              <w:bottom w:w="80" w:type="dxa"/>
              <w:end w:w="85" w:type="dxa"/>
            </w:tcMar>
            <w:vAlign w:val="center"/>
          </w:tcPr>
          <w:p>
            <w:pPr>
              <w:jc w:val="left"/>
            </w:pPr>
            <w:r>
              <w:rPr>
                <w:sz w:val="18"/>
              </w:rPr>
              <w:t>ESP32 IO16</w:t>
            </w:r>
          </w:p>
        </w:tc>
        <w:tc>
          <w:tcPr>
            <w:tcW w:type="dxa" w:w="3402"/>
            <w:tcMar>
              <w:top w:w="80" w:type="dxa"/>
              <w:start w:w="85" w:type="dxa"/>
              <w:bottom w:w="80" w:type="dxa"/>
              <w:end w:w="85" w:type="dxa"/>
            </w:tcMar>
            <w:vAlign w:val="center"/>
          </w:tcPr>
          <w:p>
            <w:pPr>
              <w:jc w:val="left"/>
            </w:pPr>
            <w:r>
              <w:rPr>
                <w:sz w:val="18"/>
              </w:rPr>
              <w:t>DE10-Nano phát, ESP32 nhận.</w:t>
            </w:r>
          </w:p>
        </w:tc>
      </w:tr>
      <w:tr>
        <w:tc>
          <w:tcPr>
            <w:tcW w:type="dxa" w:w="1474"/>
            <w:tcMar>
              <w:top w:w="80" w:type="dxa"/>
              <w:start w:w="85" w:type="dxa"/>
              <w:bottom w:w="80" w:type="dxa"/>
              <w:end w:w="85" w:type="dxa"/>
            </w:tcMar>
            <w:vAlign w:val="center"/>
            <w:shd w:fill="F7FBF5"/>
          </w:tcPr>
          <w:p>
            <w:pPr>
              <w:jc w:val="center"/>
            </w:pPr>
            <w:r>
              <w:rPr>
                <w:sz w:val="18"/>
              </w:rPr>
              <w:t>Runtime UART</w:t>
            </w:r>
          </w:p>
        </w:tc>
        <w:tc>
          <w:tcPr>
            <w:tcW w:type="dxa" w:w="2835"/>
            <w:tcMar>
              <w:top w:w="80" w:type="dxa"/>
              <w:start w:w="85" w:type="dxa"/>
              <w:bottom w:w="80" w:type="dxa"/>
              <w:end w:w="85" w:type="dxa"/>
            </w:tcMar>
            <w:vAlign w:val="center"/>
          </w:tcPr>
          <w:p>
            <w:pPr>
              <w:jc w:val="left"/>
            </w:pPr>
            <w:r>
              <w:rPr>
                <w:sz w:val="18"/>
              </w:rPr>
              <w:t>FPGA_RX_FROM_ESP_TX</w:t>
            </w:r>
          </w:p>
        </w:tc>
        <w:tc>
          <w:tcPr>
            <w:tcW w:type="dxa" w:w="1814"/>
            <w:tcMar>
              <w:top w:w="80" w:type="dxa"/>
              <w:start w:w="85" w:type="dxa"/>
              <w:bottom w:w="80" w:type="dxa"/>
              <w:end w:w="85" w:type="dxa"/>
            </w:tcMar>
            <w:vAlign w:val="center"/>
          </w:tcPr>
          <w:p>
            <w:pPr>
              <w:jc w:val="left"/>
            </w:pPr>
            <w:r>
              <w:rPr>
                <w:sz w:val="18"/>
              </w:rPr>
              <w:t>ESP32 IO17</w:t>
            </w:r>
          </w:p>
        </w:tc>
        <w:tc>
          <w:tcPr>
            <w:tcW w:type="dxa" w:w="3402"/>
            <w:tcMar>
              <w:top w:w="80" w:type="dxa"/>
              <w:start w:w="85" w:type="dxa"/>
              <w:bottom w:w="80" w:type="dxa"/>
              <w:end w:w="85" w:type="dxa"/>
            </w:tcMar>
            <w:vAlign w:val="center"/>
          </w:tcPr>
          <w:p>
            <w:pPr>
              <w:jc w:val="left"/>
            </w:pPr>
            <w:r>
              <w:rPr>
                <w:sz w:val="18"/>
              </w:rPr>
              <w:t>DE10-Nano nhận, ESP32 phát.</w:t>
            </w:r>
          </w:p>
        </w:tc>
      </w:tr>
      <w:tr>
        <w:tc>
          <w:tcPr>
            <w:tcW w:type="dxa" w:w="1474"/>
            <w:tcMar>
              <w:top w:w="80" w:type="dxa"/>
              <w:start w:w="85" w:type="dxa"/>
              <w:bottom w:w="80" w:type="dxa"/>
              <w:end w:w="85" w:type="dxa"/>
            </w:tcMar>
            <w:vAlign w:val="center"/>
            <w:shd w:fill="F7FBF5"/>
          </w:tcPr>
          <w:p>
            <w:pPr>
              <w:jc w:val="center"/>
            </w:pPr>
            <w:r>
              <w:rPr>
                <w:sz w:val="18"/>
              </w:rPr>
              <w:t>Debug</w:t>
            </w:r>
          </w:p>
        </w:tc>
        <w:tc>
          <w:tcPr>
            <w:tcW w:type="dxa" w:w="2835"/>
            <w:tcMar>
              <w:top w:w="80" w:type="dxa"/>
              <w:start w:w="85" w:type="dxa"/>
              <w:bottom w:w="80" w:type="dxa"/>
              <w:end w:w="85" w:type="dxa"/>
            </w:tcMar>
            <w:vAlign w:val="center"/>
          </w:tcPr>
          <w:p>
            <w:pPr>
              <w:jc w:val="left"/>
            </w:pPr>
            <w:r>
              <w:rPr>
                <w:sz w:val="18"/>
              </w:rPr>
              <w:t>ESP_UART0_TX/RX</w:t>
            </w:r>
          </w:p>
        </w:tc>
        <w:tc>
          <w:tcPr>
            <w:tcW w:type="dxa" w:w="1814"/>
            <w:tcMar>
              <w:top w:w="80" w:type="dxa"/>
              <w:start w:w="85" w:type="dxa"/>
              <w:bottom w:w="80" w:type="dxa"/>
              <w:end w:w="85" w:type="dxa"/>
            </w:tcMar>
            <w:vAlign w:val="center"/>
          </w:tcPr>
          <w:p>
            <w:pPr>
              <w:jc w:val="left"/>
            </w:pPr>
            <w:r>
              <w:rPr>
                <w:sz w:val="18"/>
              </w:rPr>
              <w:t>Cổng debug / nạp của ESP32</w:t>
            </w:r>
          </w:p>
        </w:tc>
        <w:tc>
          <w:tcPr>
            <w:tcW w:type="dxa" w:w="3402"/>
            <w:tcMar>
              <w:top w:w="80" w:type="dxa"/>
              <w:start w:w="85" w:type="dxa"/>
              <w:bottom w:w="80" w:type="dxa"/>
              <w:end w:w="85" w:type="dxa"/>
            </w:tcMar>
            <w:vAlign w:val="center"/>
          </w:tcPr>
          <w:p>
            <w:pPr>
              <w:jc w:val="left"/>
            </w:pPr>
            <w:r>
              <w:rPr>
                <w:sz w:val="18"/>
              </w:rPr>
              <w:t>Tách riêng với UART runtime 921600.</w:t>
            </w:r>
          </w:p>
        </w:tc>
      </w:tr>
    </w:tbl>
    <w:p/>
    <w:tbl>
      <w:tblPr>
        <w:tblW w:type="auto" w:w="0"/>
        <w:jc w:val="center"/>
        <w:tblLayout w:type="autofit"/>
        <w:tblLook w:firstColumn="1" w:firstRow="1" w:lastColumn="0" w:lastRow="0" w:noHBand="0" w:noVBand="1" w:val="04A0"/>
      </w:tblPr>
      <w:tblGrid>
        <w:gridCol w:w="9866"/>
      </w:tblGrid>
      <w:tr>
        <w:tc>
          <w:tcPr>
            <w:tcW w:type="dxa" w:w="9866"/>
            <w:shd w:fill="FFF8E9"/>
            <w:tcMar>
              <w:top w:w="120" w:type="dxa"/>
              <w:start w:w="140" w:type="dxa"/>
              <w:bottom w:w="120" w:type="dxa"/>
              <w:end w:w="140" w:type="dxa"/>
            </w:tcMar>
          </w:tcPr>
          <w:p>
            <w:r>
              <w:rPr>
                <w:b/>
                <w:color w:val="27395D"/>
                <w:sz w:val="21"/>
              </w:rPr>
              <w:t>Cảnh báo điện áp</w:t>
            </w:r>
          </w:p>
          <w:p>
            <w:pPr>
              <w:spacing w:after="40"/>
            </w:pPr>
            <w:r>
              <w:t>Bus I2C của cảm biến chạy ở miền 3.3 V. Không cấp 5 V trực tiếp vào AHT20, BH1750 hoặc vào các chân I/O của FPGA / ESP32.</w:t>
            </w:r>
          </w:p>
          <w:p>
            <w:pPr>
              <w:spacing w:after="40"/>
            </w:pPr>
            <w:r>
              <w:t>Chỉ dùng 5 V ở đầu vào power tree của mask theo đúng thiết kế. Từ đó mới tạo các rail 3.3 V, 2.8 V, 1.2 V nếu project yêu cầu.</w:t>
            </w:r>
          </w:p>
          <w:p>
            <w:pPr>
              <w:spacing w:after="40"/>
            </w:pPr>
            <w:r>
              <w:t>Nếu đo thấy rail 3.3 V thấp bất thường khi ESP32 kết nối Wi-Fi, phải dừng thí nghiệm và kiểm tra lại nguồn.</w:t>
            </w:r>
          </w:p>
        </w:tc>
      </w:tr>
    </w:tbl>
    <w:p/>
    <w:p>
      <w:pPr>
        <w:pStyle w:val="Heading2"/>
      </w:pPr>
      <w:r>
        <w:rPr>
          <w:rFonts w:ascii="Arial" w:hAnsi="Arial"/>
          <w:b w:val="0"/>
          <w:i w:val="0"/>
        </w:rPr>
        <w:t>2.5. Chuẩn bị phần mềm và MQTT</w:t>
      </w:r>
    </w:p>
    <w:p>
      <w:pPr>
        <w:ind w:left="340" w:hanging="198"/>
      </w:pPr>
      <w:r>
        <w:rPr>
          <w:rFonts w:ascii="Arial" w:hAnsi="Arial"/>
        </w:rPr>
        <w:t>• Nạp cấu hình .sof tương ứng bài lab cảm biến cho DE10-Nano theo Mục 1.</w:t>
      </w:r>
    </w:p>
    <w:p>
      <w:pPr>
        <w:ind w:left="340" w:hanging="198"/>
      </w:pPr>
      <w:r>
        <w:t>• Chuẩn bị tài khoản Wi-Fi và địa chỉ MQTT Broker mà giảng viên cung cấp. Nếu bộ môn có MQTT Broker nội bộ, ưu tiên dùng đúng địa chỉ IP hoặc domain của hệ thống đó.</w:t>
      </w:r>
    </w:p>
    <w:p>
      <w:pPr>
        <w:ind w:left="340" w:hanging="198"/>
      </w:pPr>
      <w:r>
        <w:t>• Tạo sẵn topic ví dụ aiot_mask/sensor_data hoặc topic chuẩn của lớp nếu giảng viên yêu cầu, ví dụ nhom_1/sensor_data.</w:t>
      </w:r>
    </w:p>
    <w:p>
      <w:pPr>
        <w:ind w:left="340" w:hanging="198"/>
      </w:pPr>
      <w:r>
        <w:t>• Nếu lớp có web dashboard có sẵn, sinh viên cần điền đúng MQTT Broker, đúng port và đúng topic mà dashboard đang lắng nghe.</w:t>
      </w:r>
    </w:p>
    <w:p>
      <w:pPr>
        <w:pStyle w:val="Heading2"/>
      </w:pPr>
      <w:r>
        <w:rPr>
          <w:rFonts w:ascii="Arial" w:hAnsi="Arial"/>
          <w:b w:val="0"/>
          <w:i w:val="0"/>
        </w:rPr>
        <w:t>2.6. Code mẫu cho ESP32 gateway</w:t>
      </w:r>
    </w:p>
    <w:p>
      <w:pPr/>
      <w:r>
        <w:t>Đoạn mã dưới đây dùng cho kịch bản DE10-Nano đã tạo ra chuỗi runtime hoàn chỉnh. ESP32 chỉ việc nhận chuỗi đó và publish lên MQTT. Sinh viên phải thay đúng SSID, password, địa chỉ IP của MQTT Broker và topic chuẩn của lớp nếu giảng viên đã quy định.</w:t>
      </w:r>
    </w:p>
    <w:p>
      <w:pPr>
        <w:pStyle w:val="Heading3"/>
      </w:pPr>
      <w:r>
        <w:t>Mã nguồn ESP32 gateway (Wi-Fi + UART + MQTT)</w:t>
      </w:r>
    </w:p>
    <w:p>
      <w:pPr>
        <w:spacing w:before="0" w:after="0" w:line="240" w:lineRule="auto"/>
        <w:ind w:left="504" w:right="360"/>
        <w:shd w:val="clear" w:color="auto" w:fill="F6F8FA"/>
        <w:keepNext/>
        <w:keepLines/>
        <w:pBdr>
          <w:top w:val="single" w:sz="4" w:space="6" w:color="D9DEE3"/>
          <w:left w:val="single" w:sz="4" w:space="6" w:color="D9DEE3"/>
          <w:bottom w:val="single" w:sz="4" w:space="6" w:color="D9DEE3"/>
          <w:right w:val="single" w:sz="4" w:space="6" w:color="D9DEE3"/>
        </w:pBdr>
        <w:shd w:val="clear" w:color="auto" w:fill="F3F4F6"/>
        <w:pBdr>
          <w:left w:val="single" w:sz="6" w:space="6" w:color="D1D5DB"/>
          <w:right w:val="single" w:sz="6" w:space="6" w:color="D1D5DB"/>
        </w:pBdr>
      </w:pPr>
      <w:r>
        <w:rPr>
          <w:rFonts w:ascii="Consolas" w:hAnsi="Consolas" w:eastAsia="Consolas" w:cs="Consolas"/>
          <w:sz w:val="19"/>
        </w:rPr>
      </w:r>
      <w:r>
        <w:t>#include &lt;WiFi.h&gt;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#include &lt;PubSubClient.h&gt;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Thông số mạng và Broker (Sinh viên cần cập nhật đúng thông số của Lab)</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const char* ssid = "LAB_WIFI_SSID";</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const char* password = "LAB_WIFI_PASSWORD";</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const char* mqtt_server = "192.168.1.xxx"; // Thay bằng IP của MQTT Broker</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WiFiClient espClient;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PubSubClient client(espClient);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Khởi tạo UART 2 cho giao tiếp với FPGA (RX=IO16, TX=IO17)</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HardwareSerial FPGASerial(2);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void setup()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Serial.begin(115200); // Dùng để debug trên máy tính</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FPGASerial.begin(921600, SERIAL_8N1, 16, 17); // Giao tiếp Runtime với FPGA</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WiFi.begin(ssid, password);</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while (WiFi.status() != WL_CONNECTED)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delay(500);</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client.setServer(mqtt_server, 1883);</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void reconnect()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while (!client.connected())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if (client.connect("DE10_ESP32_Gateway"))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 Đăng ký topic nhận lệnh (nếu có)</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 client.subscribe("aiot_mask/control");</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 else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delay(5000);</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void loop()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if (!client.connected()) reconnect();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client.loop();</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 Đọc dữ liệu Payload (JSON) từ FPGA và đẩy lên MQTT</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if (FPGASerial.available()) {</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String payload = FPGASerial.readStringUntil('\n');</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client.publish("aiot_mask/sensor_data", payload.c_str());</w:t>
      </w:r>
    </w:p>
    <w:p>
      <w:pPr>
        <w:keepNext/>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 xml:space="preserve">  }</w:t>
      </w:r>
    </w:p>
    <w:p>
      <w:pPr>
        <w:keepNext w:val="0"/>
        <w:keepLines/>
        <w:spacing w:before="0" w:after="0" w:line="240" w:lineRule="auto"/>
        <w:ind w:left="504" w:right="360"/>
        <w:shd w:val="clear" w:color="auto" w:fill="F3F4F6"/>
        <w:pBdr>
          <w:left w:val="single" w:sz="6" w:space="6" w:color="D1D5DB"/>
          <w:right w:val="single" w:sz="6" w:space="6" w:color="D1D5DB"/>
        </w:pBdr>
      </w:pPr>
      <w:r>
        <w:rPr>
          <w:rFonts w:ascii="Consolas" w:hAnsi="Consolas" w:eastAsia="Consolas" w:cs="Consolas"/>
          <w:sz w:val="19"/>
        </w:rPr>
        <w:t>}</w:t>
      </w:r>
    </w:p>
    <w:p>
      <w:pPr>
        <w:pStyle w:val="Heading2"/>
      </w:pPr>
      <w:r>
        <w:rPr>
          <w:rFonts w:ascii="Arial" w:hAnsi="Arial"/>
          <w:b w:val="0"/>
          <w:i w:val="0"/>
        </w:rPr>
        <w:t>2.7. Giải thích mã nguồn</w:t>
      </w:r>
    </w:p>
    <w:p>
      <w:pPr>
        <w:ind w:left="340" w:hanging="198"/>
      </w:pPr>
      <w:r>
        <w:rPr>
          <w:rFonts w:ascii="Arial" w:hAnsi="Arial"/>
        </w:rPr>
        <w:t>• HardwareSerial FPGASerial(2) khởi tạo cổng UART runtime tách biệt với cổng debug Serial.</w:t>
      </w:r>
    </w:p>
    <w:p>
      <w:pPr>
        <w:ind w:left="340" w:hanging="198"/>
      </w:pPr>
      <w:r>
        <w:rPr>
          <w:rFonts w:ascii="Arial" w:hAnsi="Arial"/>
        </w:rPr>
        <w:t>• FPGASerial.begin(921600, SERIAL_8N1, 16, 17) là dòng quan trọng nhất của phần phần cứng. Sai chân hoặc sai baudrate sẽ gây rác dữ liệu.</w:t>
      </w:r>
    </w:p>
    <w:p>
      <w:pPr>
        <w:ind w:left="340" w:hanging="198"/>
      </w:pPr>
      <w:r>
        <w:t>• client.publish("aiot_mask/sensor_data", payload.c_str()) publish nguyên dòng runtime lên topic MQTT. Nếu lớp đã có topic chuẩn như nhom_1/sensor_data, phải đổi đúng theo dashboard hoặc broker của môn học.</w:t>
      </w:r>
    </w:p>
    <w:p>
      <w:pPr>
        <w:ind w:left="340" w:hanging="198"/>
      </w:pPr>
      <w:r>
        <w:rPr>
          <w:rFonts w:ascii="Arial" w:hAnsi="Arial"/>
        </w:rPr>
        <w:t>• Payload tốt nhất nên kết thúc bằng ký tự xuống dòng để ESP32 đọc từng khung rõ ràng.</w:t>
      </w:r>
    </w:p>
    <w:p>
      <w:pPr>
        <w:pStyle w:val="Heading2"/>
      </w:pPr>
      <w:r>
        <w:rPr>
          <w:rFonts w:ascii="Arial" w:hAnsi="Arial"/>
          <w:b w:val="0"/>
          <w:i w:val="0"/>
        </w:rPr>
        <w:t>2.8. Gợi ý định dạng payload</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685"/>
            <w:shd w:fill="E2F0D9"/>
            <w:tcMar>
              <w:top w:w="90" w:type="dxa"/>
              <w:start w:w="90" w:type="dxa"/>
              <w:bottom w:w="90" w:type="dxa"/>
              <w:end w:w="90" w:type="dxa"/>
            </w:tcMar>
            <w:vAlign w:val="center"/>
          </w:tcPr>
          <w:p>
            <w:pPr>
              <w:jc w:val="center"/>
            </w:pPr>
            <w:r>
              <w:rPr>
                <w:b/>
                <w:sz w:val="19"/>
              </w:rPr>
              <w:t>Ví dụ payload</w:t>
            </w:r>
          </w:p>
        </w:tc>
        <w:tc>
          <w:tcPr>
            <w:tcW w:type="dxa" w:w="2551"/>
            <w:shd w:fill="E2F0D9"/>
            <w:tcMar>
              <w:top w:w="90" w:type="dxa"/>
              <w:start w:w="90" w:type="dxa"/>
              <w:bottom w:w="90" w:type="dxa"/>
              <w:end w:w="90" w:type="dxa"/>
            </w:tcMar>
            <w:vAlign w:val="center"/>
          </w:tcPr>
          <w:p>
            <w:pPr>
              <w:jc w:val="center"/>
            </w:pPr>
            <w:r>
              <w:rPr>
                <w:b/>
                <w:sz w:val="19"/>
              </w:rPr>
              <w:t>Khi nào dùng</w:t>
            </w:r>
          </w:p>
        </w:tc>
        <w:tc>
          <w:tcPr>
            <w:tcW w:type="dxa" w:w="2948"/>
            <w:shd w:fill="E2F0D9"/>
            <w:tcMar>
              <w:top w:w="90" w:type="dxa"/>
              <w:start w:w="90" w:type="dxa"/>
              <w:bottom w:w="90" w:type="dxa"/>
              <w:end w:w="90" w:type="dxa"/>
            </w:tcMar>
            <w:vAlign w:val="center"/>
          </w:tcPr>
          <w:p>
            <w:pPr>
              <w:jc w:val="center"/>
            </w:pPr>
            <w:r>
              <w:rPr>
                <w:b/>
                <w:sz w:val="19"/>
              </w:rPr>
              <w:t>Ưu điểm</w:t>
            </w:r>
          </w:p>
        </w:tc>
      </w:tr>
      <w:tr>
        <w:tc>
          <w:tcPr>
            <w:tcW w:type="dxa" w:w="3685"/>
            <w:tcMar>
              <w:top w:w="80" w:type="dxa"/>
              <w:start w:w="85" w:type="dxa"/>
              <w:bottom w:w="80" w:type="dxa"/>
              <w:end w:w="85" w:type="dxa"/>
            </w:tcMar>
            <w:vAlign w:val="center"/>
            <w:shd w:fill="F7FBF5"/>
          </w:tcPr>
          <w:p>
            <w:pPr>
              <w:jc w:val="left"/>
            </w:pPr>
            <w:r>
              <w:rPr>
                <w:sz w:val="18"/>
              </w:rPr>
              <w:t>{"temp_c":29.4,"humidity_rh":62.1,"lux":415.0}</w:t>
            </w:r>
          </w:p>
        </w:tc>
        <w:tc>
          <w:tcPr>
            <w:tcW w:type="dxa" w:w="2551"/>
            <w:tcMar>
              <w:top w:w="80" w:type="dxa"/>
              <w:start w:w="85" w:type="dxa"/>
              <w:bottom w:w="80" w:type="dxa"/>
              <w:end w:w="85" w:type="dxa"/>
            </w:tcMar>
            <w:vAlign w:val="center"/>
          </w:tcPr>
          <w:p>
            <w:pPr>
              <w:jc w:val="left"/>
            </w:pPr>
            <w:r>
              <w:rPr>
                <w:sz w:val="18"/>
              </w:rPr>
              <w:t>Dùng khi dashboard xử lý JavaScript hoặc Node-RED.</w:t>
            </w:r>
          </w:p>
        </w:tc>
        <w:tc>
          <w:tcPr>
            <w:tcW w:type="dxa" w:w="2948"/>
            <w:tcMar>
              <w:top w:w="80" w:type="dxa"/>
              <w:start w:w="85" w:type="dxa"/>
              <w:bottom w:w="80" w:type="dxa"/>
              <w:end w:w="85" w:type="dxa"/>
            </w:tcMar>
            <w:vAlign w:val="center"/>
          </w:tcPr>
          <w:p>
            <w:pPr>
              <w:jc w:val="left"/>
            </w:pPr>
            <w:r>
              <w:rPr>
                <w:sz w:val="18"/>
              </w:rPr>
              <w:t>Dễ parse và dễ mở rộng thêm trường.</w:t>
            </w:r>
          </w:p>
        </w:tc>
      </w:tr>
      <w:tr>
        <w:tc>
          <w:tcPr>
            <w:tcW w:type="dxa" w:w="3685"/>
            <w:tcMar>
              <w:top w:w="80" w:type="dxa"/>
              <w:start w:w="85" w:type="dxa"/>
              <w:bottom w:w="80" w:type="dxa"/>
              <w:end w:w="85" w:type="dxa"/>
            </w:tcMar>
            <w:vAlign w:val="center"/>
            <w:shd w:fill="F7FBF5"/>
          </w:tcPr>
          <w:p>
            <w:pPr>
              <w:jc w:val="left"/>
            </w:pPr>
            <w:r>
              <w:rPr>
                <w:sz w:val="18"/>
              </w:rPr>
              <w:t>T=29.4,H=62.1,L=415</w:t>
            </w:r>
          </w:p>
        </w:tc>
        <w:tc>
          <w:tcPr>
            <w:tcW w:type="dxa" w:w="2551"/>
            <w:tcMar>
              <w:top w:w="80" w:type="dxa"/>
              <w:start w:w="85" w:type="dxa"/>
              <w:bottom w:w="80" w:type="dxa"/>
              <w:end w:w="85" w:type="dxa"/>
            </w:tcMar>
            <w:vAlign w:val="center"/>
          </w:tcPr>
          <w:p>
            <w:pPr>
              <w:jc w:val="left"/>
            </w:pPr>
            <w:r>
              <w:rPr>
                <w:sz w:val="18"/>
              </w:rPr>
              <w:t>Dùng cho bài lab rất cơ bản.</w:t>
            </w:r>
          </w:p>
        </w:tc>
        <w:tc>
          <w:tcPr>
            <w:tcW w:type="dxa" w:w="2948"/>
            <w:tcMar>
              <w:top w:w="80" w:type="dxa"/>
              <w:start w:w="85" w:type="dxa"/>
              <w:bottom w:w="80" w:type="dxa"/>
              <w:end w:w="85" w:type="dxa"/>
            </w:tcMar>
            <w:vAlign w:val="center"/>
          </w:tcPr>
          <w:p>
            <w:pPr>
              <w:jc w:val="left"/>
            </w:pPr>
            <w:r>
              <w:rPr>
                <w:sz w:val="18"/>
              </w:rPr>
              <w:t>Nhìn trực tiếp trên Serial Monitor hoặc MQTT client rất nhanh.</w:t>
            </w:r>
          </w:p>
        </w:tc>
      </w:tr>
    </w:tbl>
    <w:p>
      <w:pPr>
        <w:spacing w:before="80" w:after="160"/>
      </w:pPr>
      <w:r>
        <w:rPr>
          <w:rFonts w:ascii="Arial" w:hAnsi="Arial"/>
          <w:b/>
          <w:sz w:val="21"/>
        </w:rPr>
        <w:t xml:space="preserve">Lưu ý rất quan trọng về JSON: </w:t>
      </w:r>
      <w:r>
        <w:rPr>
          <w:rFonts w:ascii="Arial" w:hAnsi="Arial"/>
          <w:sz w:val="21"/>
        </w:rPr>
        <w:t>nếu sinh viên tự đóng gói chuỗi ở phía FPGA hoặc logic phần cứng, phải giữ đúng cặp dấu ngoặc nhọn {}, dấu hai chấm :, dấu phẩy , và đặc biệt là dấu ngoặc kép "" quanh tên trường JSON. Chỉ cần thiếu một dấu ngoặc kép, payload có thể vẫn nhìn giống chuỗi ASCII nhưng sẽ không còn là JSON hợp lệ để dashboard hoặc script parse đúng.</w:t>
      </w:r>
    </w:p>
    <w:p>
      <w:pPr>
        <w:pStyle w:val="Heading2"/>
      </w:pPr>
      <w:r>
        <w:rPr>
          <w:rFonts w:ascii="Arial" w:hAnsi="Arial"/>
          <w:b w:val="0"/>
          <w:i w:val="0"/>
        </w:rPr>
        <w:t>2.9. Trình tự thực hành cho sinh viên</w:t>
      </w:r>
    </w:p>
    <w:p>
      <w:pPr>
        <w:ind w:left="397" w:hanging="255"/>
      </w:pPr>
      <w:r>
        <w:t>1. Nạp file .sof cho bài lab cảm biến vào DE10-Nano theo Mục 1.</w:t>
      </w:r>
    </w:p>
    <w:p>
      <w:pPr>
        <w:ind w:left="397" w:hanging="255"/>
      </w:pPr>
      <w:r>
        <w:t>2. Cấp nguồn cho hệ thống và quan sát trạng thái board.</w:t>
      </w:r>
    </w:p>
    <w:p>
      <w:pPr>
        <w:ind w:left="397" w:hanging="255"/>
      </w:pPr>
      <w:r>
        <w:t>3. Nạp code ESP32 gateway bằng cổng nạp / debug của chính module ESP32.</w:t>
      </w:r>
    </w:p>
    <w:p>
      <w:pPr>
        <w:ind w:left="397" w:hanging="255"/>
      </w:pPr>
      <w:r>
        <w:t>4. Mở Serial Monitor ở 115200 baud để kiểm tra ESP32 đã kết nối Wi-Fi hay chưa.</w:t>
      </w:r>
    </w:p>
    <w:p>
      <w:pPr>
        <w:ind w:left="397" w:hanging="255"/>
      </w:pPr>
      <w:r>
        <w:t>5. Quan sát xem có payload đi từ DE10-Nano sang ESP32 qua UART hay không.</w:t>
      </w:r>
    </w:p>
    <w:p>
      <w:pPr>
        <w:ind w:left="397" w:hanging="255"/>
      </w:pPr>
      <w:r>
        <w:t>6. Kiểm tra MQTT Broker hoặc web dashboard để xác nhận topic đang nhận dữ liệu mới.</w:t>
      </w:r>
    </w:p>
    <w:p>
      <w:pPr>
        <w:ind w:left="397" w:hanging="255"/>
      </w:pPr>
      <w:r>
        <w:t>7. Ghi lại kết quả thực nghiệm: độ trễ, chu kỳ cập nhật và giá trị đo.</w:t>
      </w:r>
    </w:p>
    <w:p>
      <w:pPr>
        <w:pStyle w:val="Heading2"/>
      </w:pPr>
      <w:r>
        <w:rPr>
          <w:rFonts w:ascii="Arial" w:hAnsi="Arial"/>
          <w:b w:val="0"/>
          <w:i w:val="0"/>
        </w:rPr>
        <w:t>2.10. Kết quả mong đợi và xử lý lỗi</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891"/>
            <w:shd w:fill="E2F0D9"/>
            <w:tcMar>
              <w:top w:w="90" w:type="dxa"/>
              <w:start w:w="90" w:type="dxa"/>
              <w:bottom w:w="90" w:type="dxa"/>
              <w:end w:w="90" w:type="dxa"/>
            </w:tcMar>
            <w:vAlign w:val="center"/>
          </w:tcPr>
          <w:p>
            <w:pPr>
              <w:jc w:val="center"/>
            </w:pPr>
            <w:r>
              <w:rPr>
                <w:b/>
                <w:sz w:val="19"/>
              </w:rPr>
              <w:t>Hiện tượng quan sát</w:t>
            </w:r>
          </w:p>
        </w:tc>
        <w:tc>
          <w:tcPr>
            <w:tcW w:type="dxa" w:w="3061"/>
            <w:shd w:fill="E2F0D9"/>
            <w:tcMar>
              <w:top w:w="90" w:type="dxa"/>
              <w:start w:w="90" w:type="dxa"/>
              <w:bottom w:w="90" w:type="dxa"/>
              <w:end w:w="90" w:type="dxa"/>
            </w:tcMar>
            <w:vAlign w:val="center"/>
          </w:tcPr>
          <w:p>
            <w:pPr>
              <w:jc w:val="center"/>
            </w:pPr>
            <w:r>
              <w:rPr>
                <w:b/>
                <w:sz w:val="19"/>
              </w:rPr>
              <w:t>Nguyên nhân thường gặp</w:t>
            </w:r>
          </w:p>
        </w:tc>
        <w:tc>
          <w:tcPr>
            <w:tcW w:type="dxa" w:w="3231"/>
            <w:shd w:fill="E2F0D9"/>
            <w:tcMar>
              <w:top w:w="90" w:type="dxa"/>
              <w:start w:w="90" w:type="dxa"/>
              <w:bottom w:w="90" w:type="dxa"/>
              <w:end w:w="90" w:type="dxa"/>
            </w:tcMar>
            <w:vAlign w:val="center"/>
          </w:tcPr>
          <w:p>
            <w:pPr>
              <w:jc w:val="center"/>
            </w:pPr>
            <w:r>
              <w:rPr>
                <w:b/>
                <w:sz w:val="19"/>
              </w:rPr>
              <w:t>Cách xử lý đầu tiên</w:t>
            </w:r>
          </w:p>
        </w:tc>
      </w:tr>
      <w:tr>
        <w:tc>
          <w:tcPr>
            <w:tcW w:type="dxa" w:w="2891"/>
            <w:tcMar>
              <w:top w:w="80" w:type="dxa"/>
              <w:start w:w="85" w:type="dxa"/>
              <w:bottom w:w="80" w:type="dxa"/>
              <w:end w:w="85" w:type="dxa"/>
            </w:tcMar>
            <w:vAlign w:val="center"/>
            <w:shd w:fill="F7FBF5"/>
          </w:tcPr>
          <w:p>
            <w:pPr>
              <w:jc w:val="left"/>
            </w:pPr>
            <w:r>
              <w:rPr>
                <w:sz w:val="18"/>
              </w:rPr>
              <w:t>ESP32 không lên Wi-Fi</w:t>
            </w:r>
          </w:p>
        </w:tc>
        <w:tc>
          <w:tcPr>
            <w:tcW w:type="dxa" w:w="3061"/>
            <w:tcMar>
              <w:top w:w="80" w:type="dxa"/>
              <w:start w:w="85" w:type="dxa"/>
              <w:bottom w:w="80" w:type="dxa"/>
              <w:end w:w="85" w:type="dxa"/>
            </w:tcMar>
            <w:vAlign w:val="center"/>
          </w:tcPr>
          <w:p>
            <w:pPr>
              <w:jc w:val="left"/>
            </w:pPr>
            <w:r>
              <w:rPr>
                <w:sz w:val="18"/>
              </w:rPr>
              <w:t>Sai SSID / password hoặc nguồn 3.3 V không ổn.</w:t>
            </w:r>
          </w:p>
        </w:tc>
        <w:tc>
          <w:tcPr>
            <w:tcW w:type="dxa" w:w="3231"/>
            <w:tcMar>
              <w:top w:w="80" w:type="dxa"/>
              <w:start w:w="85" w:type="dxa"/>
              <w:bottom w:w="80" w:type="dxa"/>
              <w:end w:w="85" w:type="dxa"/>
            </w:tcMar>
            <w:vAlign w:val="center"/>
          </w:tcPr>
          <w:p>
            <w:pPr>
              <w:jc w:val="left"/>
            </w:pPr>
            <w:r>
              <w:rPr>
                <w:sz w:val="18"/>
              </w:rPr>
              <w:t>Kiểm tra log debug, kiểm tra rail 3.3 V.</w:t>
            </w:r>
          </w:p>
        </w:tc>
      </w:tr>
      <w:tr>
        <w:tc>
          <w:tcPr>
            <w:tcW w:type="dxa" w:w="2891"/>
            <w:tcMar>
              <w:top w:w="80" w:type="dxa"/>
              <w:start w:w="85" w:type="dxa"/>
              <w:bottom w:w="80" w:type="dxa"/>
              <w:end w:w="85" w:type="dxa"/>
            </w:tcMar>
            <w:vAlign w:val="center"/>
            <w:shd w:fill="F7FBF5"/>
          </w:tcPr>
          <w:p>
            <w:pPr>
              <w:jc w:val="left"/>
            </w:pPr>
            <w:r>
              <w:rPr>
                <w:sz w:val="18"/>
              </w:rPr>
              <w:t>ESP32 lên Wi-Fi nhưng topic MQTT không có dữ liệu</w:t>
            </w:r>
          </w:p>
        </w:tc>
        <w:tc>
          <w:tcPr>
            <w:tcW w:type="dxa" w:w="3061"/>
            <w:tcMar>
              <w:top w:w="80" w:type="dxa"/>
              <w:start w:w="85" w:type="dxa"/>
              <w:bottom w:w="80" w:type="dxa"/>
              <w:end w:w="85" w:type="dxa"/>
            </w:tcMar>
            <w:vAlign w:val="center"/>
          </w:tcPr>
          <w:p>
            <w:pPr>
              <w:jc w:val="left"/>
            </w:pPr>
            <w:r>
              <w:rPr>
                <w:sz w:val="18"/>
              </w:rPr>
              <w:t>Không có payload UART hoặc broker sai địa chỉ.</w:t>
            </w:r>
          </w:p>
        </w:tc>
        <w:tc>
          <w:tcPr>
            <w:tcW w:type="dxa" w:w="3231"/>
            <w:tcMar>
              <w:top w:w="80" w:type="dxa"/>
              <w:start w:w="85" w:type="dxa"/>
              <w:bottom w:w="80" w:type="dxa"/>
              <w:end w:w="85" w:type="dxa"/>
            </w:tcMar>
            <w:vAlign w:val="center"/>
          </w:tcPr>
          <w:p>
            <w:pPr>
              <w:jc w:val="left"/>
            </w:pPr>
            <w:r>
              <w:rPr>
                <w:sz w:val="18"/>
              </w:rPr>
              <w:t>Kiểm tra trước ở Serial Monitor và thông số mqtt_server.</w:t>
            </w:r>
          </w:p>
        </w:tc>
      </w:tr>
      <w:tr>
        <w:tc>
          <w:tcPr>
            <w:tcW w:type="dxa" w:w="2891"/>
            <w:tcMar>
              <w:top w:w="80" w:type="dxa"/>
              <w:start w:w="85" w:type="dxa"/>
              <w:bottom w:w="80" w:type="dxa"/>
              <w:end w:w="85" w:type="dxa"/>
            </w:tcMar>
            <w:vAlign w:val="center"/>
            <w:shd w:fill="F7FBF5"/>
          </w:tcPr>
          <w:p>
            <w:pPr>
              <w:jc w:val="left"/>
            </w:pPr>
            <w:r>
              <w:rPr>
                <w:sz w:val="18"/>
              </w:rPr>
              <w:t>Payload UART bị rác</w:t>
            </w:r>
          </w:p>
        </w:tc>
        <w:tc>
          <w:tcPr>
            <w:tcW w:type="dxa" w:w="3061"/>
            <w:tcMar>
              <w:top w:w="80" w:type="dxa"/>
              <w:start w:w="85" w:type="dxa"/>
              <w:bottom w:w="80" w:type="dxa"/>
              <w:end w:w="85" w:type="dxa"/>
            </w:tcMar>
            <w:vAlign w:val="center"/>
          </w:tcPr>
          <w:p>
            <w:pPr>
              <w:jc w:val="left"/>
            </w:pPr>
            <w:r>
              <w:rPr>
                <w:sz w:val="18"/>
              </w:rPr>
              <w:t>Sai baudrate 921600 hoặc dây RX/TX nhầm.</w:t>
            </w:r>
          </w:p>
        </w:tc>
        <w:tc>
          <w:tcPr>
            <w:tcW w:type="dxa" w:w="3231"/>
            <w:tcMar>
              <w:top w:w="80" w:type="dxa"/>
              <w:start w:w="85" w:type="dxa"/>
              <w:bottom w:w="80" w:type="dxa"/>
              <w:end w:w="85" w:type="dxa"/>
            </w:tcMar>
            <w:vAlign w:val="center"/>
          </w:tcPr>
          <w:p>
            <w:pPr>
              <w:jc w:val="left"/>
            </w:pPr>
            <w:r>
              <w:rPr>
                <w:sz w:val="18"/>
              </w:rPr>
              <w:t>Kiểm tra lại IO16 / IO17 và thông số SERIAL_8N1.</w:t>
            </w:r>
          </w:p>
        </w:tc>
      </w:tr>
      <w:tr>
        <w:tc>
          <w:tcPr>
            <w:tcW w:type="dxa" w:w="2891"/>
            <w:tcMar>
              <w:top w:w="80" w:type="dxa"/>
              <w:start w:w="85" w:type="dxa"/>
              <w:bottom w:w="80" w:type="dxa"/>
              <w:end w:w="85" w:type="dxa"/>
            </w:tcMar>
            <w:vAlign w:val="center"/>
            <w:shd w:fill="F7FBF5"/>
          </w:tcPr>
          <w:p>
            <w:pPr>
              <w:jc w:val="left"/>
            </w:pPr>
            <w:r>
              <w:rPr>
                <w:sz w:val="18"/>
              </w:rPr>
              <w:t>Dashboard có kết nối nhưng số liệu không đổi</w:t>
            </w:r>
          </w:p>
        </w:tc>
        <w:tc>
          <w:tcPr>
            <w:tcW w:type="dxa" w:w="3061"/>
            <w:tcMar>
              <w:top w:w="80" w:type="dxa"/>
              <w:start w:w="85" w:type="dxa"/>
              <w:bottom w:w="80" w:type="dxa"/>
              <w:end w:w="85" w:type="dxa"/>
            </w:tcMar>
            <w:vAlign w:val="center"/>
          </w:tcPr>
          <w:p>
            <w:pPr>
              <w:jc w:val="left"/>
            </w:pPr>
            <w:r>
              <w:rPr>
                <w:sz w:val="18"/>
              </w:rPr>
              <w:t>DE10-Nano không tạo payload mới hoặc đang publish sai topic.</w:t>
            </w:r>
          </w:p>
        </w:tc>
        <w:tc>
          <w:tcPr>
            <w:tcW w:type="dxa" w:w="3231"/>
            <w:tcMar>
              <w:top w:w="80" w:type="dxa"/>
              <w:start w:w="85" w:type="dxa"/>
              <w:bottom w:w="80" w:type="dxa"/>
              <w:end w:w="85" w:type="dxa"/>
            </w:tcMar>
            <w:vAlign w:val="center"/>
          </w:tcPr>
          <w:p>
            <w:pPr>
              <w:jc w:val="left"/>
            </w:pPr>
            <w:r>
              <w:rPr>
                <w:sz w:val="18"/>
              </w:rPr>
              <w:t>Quay lại kiểm tra bài nạp .sof và payload runtime.</w:t>
            </w:r>
          </w:p>
        </w:tc>
      </w:tr>
      <w:tr>
        <w:tc>
          <w:tcPr>
            <w:tcW w:type="dxa" w:w="2891"/>
            <w:tcMar>
              <w:top w:w="80" w:type="dxa"/>
              <w:start w:w="85" w:type="dxa"/>
              <w:bottom w:w="80" w:type="dxa"/>
              <w:end w:w="85" w:type="dxa"/>
            </w:tcMar>
            <w:vAlign w:val="center"/>
            <w:shd w:fill="F7FBF5"/>
          </w:tcPr>
          <w:p>
            <w:pPr>
              <w:jc w:val="left"/>
            </w:pPr>
            <w:r>
              <w:rPr>
                <w:sz w:val="18"/>
              </w:rPr>
              <w:t>Giá trị sensor bất thường</w:t>
            </w:r>
          </w:p>
        </w:tc>
        <w:tc>
          <w:tcPr>
            <w:tcW w:type="dxa" w:w="3061"/>
            <w:tcMar>
              <w:top w:w="80" w:type="dxa"/>
              <w:start w:w="85" w:type="dxa"/>
              <w:bottom w:w="80" w:type="dxa"/>
              <w:end w:w="85" w:type="dxa"/>
            </w:tcMar>
            <w:vAlign w:val="center"/>
          </w:tcPr>
          <w:p>
            <w:pPr>
              <w:jc w:val="left"/>
            </w:pPr>
            <w:r>
              <w:rPr>
                <w:sz w:val="18"/>
              </w:rPr>
              <w:t>Lỗi phần cảm biến, lỗi I2C hoặc logic gom dữ liệu trên DE10.</w:t>
            </w:r>
          </w:p>
        </w:tc>
        <w:tc>
          <w:tcPr>
            <w:tcW w:type="dxa" w:w="3231"/>
            <w:tcMar>
              <w:top w:w="80" w:type="dxa"/>
              <w:start w:w="85" w:type="dxa"/>
              <w:bottom w:w="80" w:type="dxa"/>
              <w:end w:w="85" w:type="dxa"/>
            </w:tcMar>
            <w:vAlign w:val="center"/>
          </w:tcPr>
          <w:p>
            <w:pPr>
              <w:jc w:val="left"/>
            </w:pPr>
            <w:r>
              <w:rPr>
                <w:sz w:val="18"/>
              </w:rPr>
              <w:t>Tách bài kiểm tra thành sensor side, UART side rồi MQTT side.</w:t>
            </w:r>
          </w:p>
        </w:tc>
      </w:tr>
    </w:tbl>
    <w:p/>
    <w:p>
      <w:pPr>
        <w:pStyle w:val="Heading1"/>
      </w:pPr>
      <w:r>
        <w:rPr>
          <w:rFonts w:ascii="Arial" w:hAnsi="Arial"/>
          <w:b w:val="0"/>
          <w:i w:val="0"/>
        </w:rPr>
        <w:t>3. Phần 2 - Hệ thống AI Camera Edge: OV2640 + FPGA DE10 + AI Light + MQTT -&gt; Web</w:t>
      </w:r>
    </w:p>
    <w:p>
      <w:pPr>
        <w:pStyle w:val="Heading2"/>
      </w:pPr>
      <w:r>
        <w:rPr>
          <w:rFonts w:ascii="Arial" w:hAnsi="Arial"/>
          <w:b w:val="0"/>
          <w:i w:val="0"/>
        </w:rPr>
        <w:t>3.1. Mục tiêu</w:t>
      </w:r>
    </w:p>
    <w:p>
      <w:pPr>
        <w:ind w:left="340" w:hanging="198"/>
      </w:pPr>
      <w:r>
        <w:rPr>
          <w:rFonts w:ascii="Arial" w:hAnsi="Arial"/>
        </w:rPr>
        <w:t>• Ghép nối phần cứng an toàn module camera OV2640 vào DE10-Nano qua bus dữ liệu song song 8-bit.</w:t>
      </w:r>
    </w:p>
    <w:p>
      <w:pPr>
        <w:ind w:left="340" w:hanging="198"/>
      </w:pPr>
      <w:r>
        <w:rPr>
          <w:rFonts w:ascii="Arial" w:hAnsi="Arial"/>
        </w:rPr>
        <w:t>• Hiểu rõ các tín hiệu thời gian quan trọng như Pixel Clock (PCLK), Horizontal Sync (HSYNC), Vertical Sync (VSYNC) và External Clock (XCLK).</w:t>
      </w:r>
    </w:p>
    <w:p>
      <w:pPr>
        <w:ind w:left="340" w:hanging="198"/>
      </w:pPr>
      <w:r>
        <w:rPr>
          <w:rFonts w:ascii="Arial" w:hAnsi="Arial"/>
        </w:rPr>
        <w:t>• Hiểu cơ chế chuyển mức điện áp của bus Serial Camera Control Bus (SCCB) giữa miền 3.3 V của FPGA và miền 2.8 V của camera.</w:t>
      </w:r>
    </w:p>
    <w:p>
      <w:pPr>
        <w:ind w:left="340" w:hanging="198"/>
      </w:pPr>
      <w:r>
        <w:rPr>
          <w:rFonts w:ascii="Arial" w:hAnsi="Arial"/>
        </w:rPr>
        <w:t>• Nạp file .sof qua JTAG, kiểm tra các test point và xác nhận luồng AI Light -&gt; UART -&gt; MQTT -&gt; web.</w:t>
      </w:r>
    </w:p>
    <w:p>
      <w:pPr>
        <w:pStyle w:val="Heading2"/>
      </w:pPr>
      <w:r>
        <w:rPr>
          <w:rFonts w:ascii="Arial" w:hAnsi="Arial"/>
          <w:b w:val="0"/>
          <w:i w:val="0"/>
        </w:rPr>
        <w:t>3.2. Thông số camera và năng lượng cần nhớ</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948"/>
            <w:shd w:fill="FCE4D6"/>
            <w:tcMar>
              <w:top w:w="90" w:type="dxa"/>
              <w:start w:w="90" w:type="dxa"/>
              <w:bottom w:w="90" w:type="dxa"/>
              <w:end w:w="90" w:type="dxa"/>
            </w:tcMar>
            <w:vAlign w:val="center"/>
          </w:tcPr>
          <w:p>
            <w:pPr>
              <w:jc w:val="center"/>
            </w:pPr>
            <w:r>
              <w:rPr>
                <w:b/>
                <w:sz w:val="19"/>
              </w:rPr>
              <w:t>Thông số</w:t>
            </w:r>
          </w:p>
        </w:tc>
        <w:tc>
          <w:tcPr>
            <w:tcW w:type="dxa" w:w="2268"/>
            <w:shd w:fill="FCE4D6"/>
            <w:tcMar>
              <w:top w:w="90" w:type="dxa"/>
              <w:start w:w="90" w:type="dxa"/>
              <w:bottom w:w="90" w:type="dxa"/>
              <w:end w:w="90" w:type="dxa"/>
            </w:tcMar>
            <w:vAlign w:val="center"/>
          </w:tcPr>
          <w:p>
            <w:pPr>
              <w:jc w:val="center"/>
            </w:pPr>
            <w:r>
              <w:rPr>
                <w:b/>
                <w:sz w:val="19"/>
              </w:rPr>
              <w:t>Giá trị</w:t>
            </w:r>
          </w:p>
        </w:tc>
        <w:tc>
          <w:tcPr>
            <w:tcW w:type="dxa" w:w="3969"/>
            <w:shd w:fill="FCE4D6"/>
            <w:tcMar>
              <w:top w:w="90" w:type="dxa"/>
              <w:start w:w="90" w:type="dxa"/>
              <w:bottom w:w="90" w:type="dxa"/>
              <w:end w:w="90" w:type="dxa"/>
            </w:tcMar>
            <w:vAlign w:val="center"/>
          </w:tcPr>
          <w:p>
            <w:pPr>
              <w:jc w:val="center"/>
            </w:pPr>
            <w:r>
              <w:rPr>
                <w:b/>
                <w:sz w:val="19"/>
              </w:rPr>
              <w:t>Ý nghĩa thực hành</w:t>
            </w:r>
          </w:p>
        </w:tc>
      </w:tr>
      <w:tr>
        <w:tc>
          <w:tcPr>
            <w:tcW w:type="dxa" w:w="2948"/>
            <w:tcMar>
              <w:top w:w="80" w:type="dxa"/>
              <w:start w:w="85" w:type="dxa"/>
              <w:bottom w:w="80" w:type="dxa"/>
              <w:end w:w="85" w:type="dxa"/>
            </w:tcMar>
            <w:vAlign w:val="center"/>
            <w:shd w:fill="FEF6F1"/>
          </w:tcPr>
          <w:p>
            <w:pPr>
              <w:jc w:val="left"/>
            </w:pPr>
            <w:r>
              <w:rPr>
                <w:sz w:val="18"/>
              </w:rPr>
              <w:t>Bus dữ liệu hình ảnh</w:t>
            </w:r>
          </w:p>
        </w:tc>
        <w:tc>
          <w:tcPr>
            <w:tcW w:type="dxa" w:w="2268"/>
            <w:tcMar>
              <w:top w:w="80" w:type="dxa"/>
              <w:start w:w="85" w:type="dxa"/>
              <w:bottom w:w="80" w:type="dxa"/>
              <w:end w:w="85" w:type="dxa"/>
            </w:tcMar>
            <w:vAlign w:val="center"/>
          </w:tcPr>
          <w:p>
            <w:pPr>
              <w:jc w:val="center"/>
            </w:pPr>
            <w:r>
              <w:rPr>
                <w:sz w:val="18"/>
              </w:rPr>
              <w:t>DVP 8-bit</w:t>
            </w:r>
          </w:p>
        </w:tc>
        <w:tc>
          <w:tcPr>
            <w:tcW w:type="dxa" w:w="3969"/>
            <w:tcMar>
              <w:top w:w="80" w:type="dxa"/>
              <w:start w:w="85" w:type="dxa"/>
              <w:bottom w:w="80" w:type="dxa"/>
              <w:end w:w="85" w:type="dxa"/>
            </w:tcMar>
            <w:vAlign w:val="center"/>
          </w:tcPr>
          <w:p>
            <w:pPr>
              <w:jc w:val="left"/>
            </w:pPr>
            <w:r>
              <w:rPr>
                <w:sz w:val="18"/>
              </w:rPr>
              <w:t>Camera phát dữ liệu song song CAM_D0 đến CAM_D7.</w:t>
            </w:r>
          </w:p>
        </w:tc>
      </w:tr>
      <w:tr>
        <w:tc>
          <w:tcPr>
            <w:tcW w:type="dxa" w:w="2948"/>
            <w:tcMar>
              <w:top w:w="80" w:type="dxa"/>
              <w:start w:w="85" w:type="dxa"/>
              <w:bottom w:w="80" w:type="dxa"/>
              <w:end w:w="85" w:type="dxa"/>
            </w:tcMar>
            <w:vAlign w:val="center"/>
            <w:shd w:fill="FEF6F1"/>
          </w:tcPr>
          <w:p>
            <w:pPr>
              <w:jc w:val="left"/>
            </w:pPr>
            <w:r>
              <w:rPr>
                <w:sz w:val="18"/>
              </w:rPr>
              <w:t>XCLK cấp cho camera</w:t>
            </w:r>
          </w:p>
        </w:tc>
        <w:tc>
          <w:tcPr>
            <w:tcW w:type="dxa" w:w="2268"/>
            <w:tcMar>
              <w:top w:w="80" w:type="dxa"/>
              <w:start w:w="85" w:type="dxa"/>
              <w:bottom w:w="80" w:type="dxa"/>
              <w:end w:w="85" w:type="dxa"/>
            </w:tcMar>
            <w:vAlign w:val="center"/>
          </w:tcPr>
          <w:p>
            <w:pPr>
              <w:jc w:val="center"/>
            </w:pPr>
            <w:r>
              <w:rPr>
                <w:sz w:val="18"/>
              </w:rPr>
              <w:t>24 MHz</w:t>
            </w:r>
          </w:p>
        </w:tc>
        <w:tc>
          <w:tcPr>
            <w:tcW w:type="dxa" w:w="3969"/>
            <w:tcMar>
              <w:top w:w="80" w:type="dxa"/>
              <w:start w:w="85" w:type="dxa"/>
              <w:bottom w:w="80" w:type="dxa"/>
              <w:end w:w="85" w:type="dxa"/>
            </w:tcMar>
            <w:vAlign w:val="center"/>
          </w:tcPr>
          <w:p>
            <w:pPr>
              <w:jc w:val="left"/>
            </w:pPr>
            <w:r>
              <w:rPr>
                <w:sz w:val="18"/>
              </w:rPr>
              <w:t>Xung do FPGA cấp để camera chạy đúng mode.</w:t>
            </w:r>
          </w:p>
        </w:tc>
      </w:tr>
      <w:tr>
        <w:tc>
          <w:tcPr>
            <w:tcW w:type="dxa" w:w="2948"/>
            <w:tcMar>
              <w:top w:w="80" w:type="dxa"/>
              <w:start w:w="85" w:type="dxa"/>
              <w:bottom w:w="80" w:type="dxa"/>
              <w:end w:w="85" w:type="dxa"/>
            </w:tcMar>
            <w:vAlign w:val="center"/>
            <w:shd w:fill="FEF6F1"/>
          </w:tcPr>
          <w:p>
            <w:pPr>
              <w:jc w:val="left"/>
            </w:pPr>
            <w:r>
              <w:rPr>
                <w:sz w:val="18"/>
              </w:rPr>
              <w:t>PCLK của camera</w:t>
            </w:r>
          </w:p>
        </w:tc>
        <w:tc>
          <w:tcPr>
            <w:tcW w:type="dxa" w:w="2268"/>
            <w:tcMar>
              <w:top w:w="80" w:type="dxa"/>
              <w:start w:w="85" w:type="dxa"/>
              <w:bottom w:w="80" w:type="dxa"/>
              <w:end w:w="85" w:type="dxa"/>
            </w:tcMar>
            <w:vAlign w:val="center"/>
          </w:tcPr>
          <w:p>
            <w:pPr>
              <w:jc w:val="left"/>
            </w:pPr>
            <w:r>
              <w:rPr>
                <w:sz w:val="18"/>
              </w:rPr>
              <w:t>Tối đa khoảng 36 MHz</w:t>
            </w:r>
          </w:p>
        </w:tc>
        <w:tc>
          <w:tcPr>
            <w:tcW w:type="dxa" w:w="3969"/>
            <w:tcMar>
              <w:top w:w="80" w:type="dxa"/>
              <w:start w:w="85" w:type="dxa"/>
              <w:bottom w:w="80" w:type="dxa"/>
              <w:end w:w="85" w:type="dxa"/>
            </w:tcMar>
            <w:vAlign w:val="center"/>
          </w:tcPr>
          <w:p>
            <w:pPr>
              <w:jc w:val="left"/>
            </w:pPr>
            <w:r>
              <w:rPr>
                <w:sz w:val="18"/>
              </w:rPr>
              <w:t>Dùng để chốt dữ liệu ảnh theo từng pixel.</w:t>
            </w:r>
          </w:p>
        </w:tc>
      </w:tr>
      <w:tr>
        <w:tc>
          <w:tcPr>
            <w:tcW w:type="dxa" w:w="2948"/>
            <w:tcMar>
              <w:top w:w="80" w:type="dxa"/>
              <w:start w:w="85" w:type="dxa"/>
              <w:bottom w:w="80" w:type="dxa"/>
              <w:end w:w="85" w:type="dxa"/>
            </w:tcMar>
            <w:vAlign w:val="center"/>
            <w:shd w:fill="FEF6F1"/>
          </w:tcPr>
          <w:p>
            <w:pPr>
              <w:jc w:val="left"/>
            </w:pPr>
            <w:r>
              <w:rPr>
                <w:sz w:val="18"/>
              </w:rPr>
              <w:t>SCCB phía camera</w:t>
            </w:r>
          </w:p>
        </w:tc>
        <w:tc>
          <w:tcPr>
            <w:tcW w:type="dxa" w:w="2268"/>
            <w:tcMar>
              <w:top w:w="80" w:type="dxa"/>
              <w:start w:w="85" w:type="dxa"/>
              <w:bottom w:w="80" w:type="dxa"/>
              <w:end w:w="85" w:type="dxa"/>
            </w:tcMar>
            <w:vAlign w:val="center"/>
          </w:tcPr>
          <w:p>
            <w:pPr>
              <w:jc w:val="center"/>
            </w:pPr>
            <w:r>
              <w:rPr>
                <w:sz w:val="18"/>
              </w:rPr>
              <w:t>2.8 V</w:t>
            </w:r>
          </w:p>
        </w:tc>
        <w:tc>
          <w:tcPr>
            <w:tcW w:type="dxa" w:w="3969"/>
            <w:tcMar>
              <w:top w:w="80" w:type="dxa"/>
              <w:start w:w="85" w:type="dxa"/>
              <w:bottom w:w="80" w:type="dxa"/>
              <w:end w:w="85" w:type="dxa"/>
            </w:tcMar>
            <w:vAlign w:val="center"/>
          </w:tcPr>
          <w:p>
            <w:pPr>
              <w:jc w:val="left"/>
            </w:pPr>
            <w:r>
              <w:rPr>
                <w:sz w:val="18"/>
              </w:rPr>
              <w:t>Phải qua level shifter trước khi sang phía FPGA 3.3 V.</w:t>
            </w:r>
          </w:p>
        </w:tc>
      </w:tr>
      <w:tr>
        <w:tc>
          <w:tcPr>
            <w:tcW w:type="dxa" w:w="2948"/>
            <w:tcMar>
              <w:top w:w="80" w:type="dxa"/>
              <w:start w:w="85" w:type="dxa"/>
              <w:bottom w:w="80" w:type="dxa"/>
              <w:end w:w="85" w:type="dxa"/>
            </w:tcMar>
            <w:vAlign w:val="center"/>
            <w:shd w:fill="FEF6F1"/>
          </w:tcPr>
          <w:p>
            <w:pPr>
              <w:jc w:val="left"/>
            </w:pPr>
            <w:r>
              <w:rPr>
                <w:sz w:val="18"/>
              </w:rPr>
              <w:t>Công suất module OV2640</w:t>
            </w:r>
          </w:p>
        </w:tc>
        <w:tc>
          <w:tcPr>
            <w:tcW w:type="dxa" w:w="2268"/>
            <w:tcMar>
              <w:top w:w="80" w:type="dxa"/>
              <w:start w:w="85" w:type="dxa"/>
              <w:bottom w:w="80" w:type="dxa"/>
              <w:end w:w="85" w:type="dxa"/>
            </w:tcMar>
            <w:vAlign w:val="center"/>
          </w:tcPr>
          <w:p>
            <w:pPr>
              <w:jc w:val="left"/>
            </w:pPr>
            <w:r>
              <w:rPr>
                <w:sz w:val="18"/>
              </w:rPr>
              <w:t>Khoảng 125 đến 140 mW</w:t>
            </w:r>
          </w:p>
        </w:tc>
        <w:tc>
          <w:tcPr>
            <w:tcW w:type="dxa" w:w="3969"/>
            <w:tcMar>
              <w:top w:w="80" w:type="dxa"/>
              <w:start w:w="85" w:type="dxa"/>
              <w:bottom w:w="80" w:type="dxa"/>
              <w:end w:w="85" w:type="dxa"/>
            </w:tcMar>
            <w:vAlign w:val="center"/>
          </w:tcPr>
          <w:p>
            <w:pPr>
              <w:jc w:val="left"/>
            </w:pPr>
            <w:r>
              <w:rPr>
                <w:sz w:val="18"/>
              </w:rPr>
              <w:t>Dùng để đánh giá tải nguồn và nhiệt.</w:t>
            </w:r>
          </w:p>
        </w:tc>
      </w:tr>
    </w:tbl>
    <w:p/>
    <w:p>
      <w:pPr>
        <w:pStyle w:val="Heading2"/>
      </w:pPr>
      <w:r>
        <w:rPr>
          <w:rFonts w:ascii="Arial" w:hAnsi="Arial"/>
          <w:b w:val="0"/>
          <w:i w:val="0"/>
        </w:rPr>
        <w:t>3.3. Mapping chân camera trên header JP7</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871"/>
            <w:shd w:fill="FCE4D6"/>
            <w:tcMar>
              <w:top w:w="90" w:type="dxa"/>
              <w:start w:w="90" w:type="dxa"/>
              <w:bottom w:w="90" w:type="dxa"/>
              <w:end w:w="90" w:type="dxa"/>
            </w:tcMar>
            <w:vAlign w:val="center"/>
          </w:tcPr>
          <w:p>
            <w:pPr>
              <w:jc w:val="center"/>
            </w:pPr>
            <w:r>
              <w:rPr>
                <w:b/>
                <w:sz w:val="19"/>
              </w:rPr>
              <w:t>Chân JP7</w:t>
            </w:r>
          </w:p>
        </w:tc>
        <w:tc>
          <w:tcPr>
            <w:tcW w:type="dxa" w:w="2438"/>
            <w:shd w:fill="FCE4D6"/>
            <w:tcMar>
              <w:top w:w="90" w:type="dxa"/>
              <w:start w:w="90" w:type="dxa"/>
              <w:bottom w:w="90" w:type="dxa"/>
              <w:end w:w="90" w:type="dxa"/>
            </w:tcMar>
            <w:vAlign w:val="center"/>
          </w:tcPr>
          <w:p>
            <w:pPr>
              <w:jc w:val="center"/>
            </w:pPr>
            <w:r>
              <w:rPr>
                <w:b/>
                <w:sz w:val="19"/>
              </w:rPr>
              <w:t>Tín hiệu</w:t>
            </w:r>
          </w:p>
        </w:tc>
        <w:tc>
          <w:tcPr>
            <w:tcW w:type="dxa" w:w="1701"/>
            <w:shd w:fill="FCE4D6"/>
            <w:tcMar>
              <w:top w:w="90" w:type="dxa"/>
              <w:start w:w="90" w:type="dxa"/>
              <w:bottom w:w="90" w:type="dxa"/>
              <w:end w:w="90" w:type="dxa"/>
            </w:tcMar>
            <w:vAlign w:val="center"/>
          </w:tcPr>
          <w:p>
            <w:pPr>
              <w:jc w:val="center"/>
            </w:pPr>
            <w:r>
              <w:rPr>
                <w:b/>
                <w:sz w:val="19"/>
              </w:rPr>
              <w:t>Hướng dữ liệu</w:t>
            </w:r>
          </w:p>
        </w:tc>
        <w:tc>
          <w:tcPr>
            <w:tcW w:type="dxa" w:w="3402"/>
            <w:shd w:fill="FCE4D6"/>
            <w:tcMar>
              <w:top w:w="90" w:type="dxa"/>
              <w:start w:w="90" w:type="dxa"/>
              <w:bottom w:w="90" w:type="dxa"/>
              <w:end w:w="90" w:type="dxa"/>
            </w:tcMar>
            <w:vAlign w:val="center"/>
          </w:tcPr>
          <w:p>
            <w:pPr>
              <w:jc w:val="center"/>
            </w:pPr>
            <w:r>
              <w:rPr>
                <w:b/>
                <w:sz w:val="19"/>
              </w:rPr>
              <w:t>Ghi chú</w:t>
            </w:r>
          </w:p>
        </w:tc>
      </w:tr>
      <w:tr>
        <w:tc>
          <w:tcPr>
            <w:tcW w:type="dxa" w:w="1871"/>
            <w:tcMar>
              <w:top w:w="80" w:type="dxa"/>
              <w:start w:w="85" w:type="dxa"/>
              <w:bottom w:w="80" w:type="dxa"/>
              <w:end w:w="85" w:type="dxa"/>
            </w:tcMar>
            <w:vAlign w:val="center"/>
            <w:shd w:fill="FEF6F1"/>
          </w:tcPr>
          <w:p>
            <w:pPr>
              <w:jc w:val="left"/>
            </w:pPr>
            <w:r>
              <w:rPr>
                <w:sz w:val="18"/>
              </w:rPr>
              <w:t>JP7-01 đến JP7-08</w:t>
            </w:r>
          </w:p>
        </w:tc>
        <w:tc>
          <w:tcPr>
            <w:tcW w:type="dxa" w:w="2438"/>
            <w:tcMar>
              <w:top w:w="80" w:type="dxa"/>
              <w:start w:w="85" w:type="dxa"/>
              <w:bottom w:w="80" w:type="dxa"/>
              <w:end w:w="85" w:type="dxa"/>
            </w:tcMar>
            <w:vAlign w:val="center"/>
          </w:tcPr>
          <w:p>
            <w:pPr>
              <w:jc w:val="left"/>
            </w:pPr>
            <w:r>
              <w:rPr>
                <w:sz w:val="18"/>
              </w:rPr>
              <w:t>CAM_D0 đến CAM_D7</w:t>
            </w:r>
          </w:p>
        </w:tc>
        <w:tc>
          <w:tcPr>
            <w:tcW w:type="dxa" w:w="1701"/>
            <w:tcMar>
              <w:top w:w="80" w:type="dxa"/>
              <w:start w:w="85" w:type="dxa"/>
              <w:bottom w:w="80" w:type="dxa"/>
              <w:end w:w="85" w:type="dxa"/>
            </w:tcMar>
            <w:vAlign w:val="center"/>
          </w:tcPr>
          <w:p>
            <w:pPr>
              <w:jc w:val="left"/>
            </w:pPr>
            <w:r>
              <w:rPr>
                <w:sz w:val="18"/>
              </w:rPr>
              <w:t>FPGA IN</w:t>
            </w:r>
          </w:p>
        </w:tc>
        <w:tc>
          <w:tcPr>
            <w:tcW w:type="dxa" w:w="3402"/>
            <w:tcMar>
              <w:top w:w="80" w:type="dxa"/>
              <w:start w:w="85" w:type="dxa"/>
              <w:bottom w:w="80" w:type="dxa"/>
              <w:end w:w="85" w:type="dxa"/>
            </w:tcMar>
            <w:vAlign w:val="center"/>
          </w:tcPr>
          <w:p>
            <w:pPr>
              <w:jc w:val="left"/>
            </w:pPr>
            <w:r>
              <w:rPr>
                <w:sz w:val="18"/>
              </w:rPr>
              <w:t>Bus dữ liệu hình ảnh.</w:t>
            </w:r>
          </w:p>
        </w:tc>
      </w:tr>
      <w:tr>
        <w:tc>
          <w:tcPr>
            <w:tcW w:type="dxa" w:w="1871"/>
            <w:tcMar>
              <w:top w:w="80" w:type="dxa"/>
              <w:start w:w="85" w:type="dxa"/>
              <w:bottom w:w="80" w:type="dxa"/>
              <w:end w:w="85" w:type="dxa"/>
            </w:tcMar>
            <w:vAlign w:val="center"/>
            <w:shd w:fill="FEF6F1"/>
          </w:tcPr>
          <w:p>
            <w:pPr>
              <w:jc w:val="center"/>
            </w:pPr>
            <w:r>
              <w:rPr>
                <w:sz w:val="18"/>
              </w:rPr>
              <w:t>JP7-09</w:t>
            </w:r>
          </w:p>
        </w:tc>
        <w:tc>
          <w:tcPr>
            <w:tcW w:type="dxa" w:w="2438"/>
            <w:tcMar>
              <w:top w:w="80" w:type="dxa"/>
              <w:start w:w="85" w:type="dxa"/>
              <w:bottom w:w="80" w:type="dxa"/>
              <w:end w:w="85" w:type="dxa"/>
            </w:tcMar>
            <w:vAlign w:val="center"/>
          </w:tcPr>
          <w:p>
            <w:pPr>
              <w:jc w:val="center"/>
            </w:pPr>
            <w:r>
              <w:rPr>
                <w:sz w:val="18"/>
              </w:rPr>
              <w:t>CAM_PCLK</w:t>
            </w:r>
          </w:p>
        </w:tc>
        <w:tc>
          <w:tcPr>
            <w:tcW w:type="dxa" w:w="1701"/>
            <w:tcMar>
              <w:top w:w="80" w:type="dxa"/>
              <w:start w:w="85" w:type="dxa"/>
              <w:bottom w:w="80" w:type="dxa"/>
              <w:end w:w="85" w:type="dxa"/>
            </w:tcMar>
            <w:vAlign w:val="center"/>
          </w:tcPr>
          <w:p>
            <w:pPr>
              <w:jc w:val="left"/>
            </w:pPr>
            <w:r>
              <w:rPr>
                <w:sz w:val="18"/>
              </w:rPr>
              <w:t>FPGA IN</w:t>
            </w:r>
          </w:p>
        </w:tc>
        <w:tc>
          <w:tcPr>
            <w:tcW w:type="dxa" w:w="3402"/>
            <w:tcMar>
              <w:top w:w="80" w:type="dxa"/>
              <w:start w:w="85" w:type="dxa"/>
              <w:bottom w:w="80" w:type="dxa"/>
              <w:end w:w="85" w:type="dxa"/>
            </w:tcMar>
            <w:vAlign w:val="center"/>
          </w:tcPr>
          <w:p>
            <w:pPr>
              <w:jc w:val="left"/>
            </w:pPr>
            <w:r>
              <w:rPr>
                <w:sz w:val="18"/>
              </w:rPr>
              <w:t>Xung nhịp pixel từ camera.</w:t>
            </w:r>
          </w:p>
        </w:tc>
      </w:tr>
      <w:tr>
        <w:tc>
          <w:tcPr>
            <w:tcW w:type="dxa" w:w="1871"/>
            <w:tcMar>
              <w:top w:w="80" w:type="dxa"/>
              <w:start w:w="85" w:type="dxa"/>
              <w:bottom w:w="80" w:type="dxa"/>
              <w:end w:w="85" w:type="dxa"/>
            </w:tcMar>
            <w:vAlign w:val="center"/>
            <w:shd w:fill="FEF6F1"/>
          </w:tcPr>
          <w:p>
            <w:pPr>
              <w:jc w:val="center"/>
            </w:pPr>
            <w:r>
              <w:rPr>
                <w:sz w:val="18"/>
              </w:rPr>
              <w:t>JP7-10</w:t>
            </w:r>
          </w:p>
        </w:tc>
        <w:tc>
          <w:tcPr>
            <w:tcW w:type="dxa" w:w="2438"/>
            <w:tcMar>
              <w:top w:w="80" w:type="dxa"/>
              <w:start w:w="85" w:type="dxa"/>
              <w:bottom w:w="80" w:type="dxa"/>
              <w:end w:w="85" w:type="dxa"/>
            </w:tcMar>
            <w:vAlign w:val="center"/>
          </w:tcPr>
          <w:p>
            <w:pPr>
              <w:jc w:val="center"/>
            </w:pPr>
            <w:r>
              <w:rPr>
                <w:sz w:val="18"/>
              </w:rPr>
              <w:t>CAM_HSYNC</w:t>
            </w:r>
          </w:p>
        </w:tc>
        <w:tc>
          <w:tcPr>
            <w:tcW w:type="dxa" w:w="1701"/>
            <w:tcMar>
              <w:top w:w="80" w:type="dxa"/>
              <w:start w:w="85" w:type="dxa"/>
              <w:bottom w:w="80" w:type="dxa"/>
              <w:end w:w="85" w:type="dxa"/>
            </w:tcMar>
            <w:vAlign w:val="center"/>
          </w:tcPr>
          <w:p>
            <w:pPr>
              <w:jc w:val="left"/>
            </w:pPr>
            <w:r>
              <w:rPr>
                <w:sz w:val="18"/>
              </w:rPr>
              <w:t>FPGA IN</w:t>
            </w:r>
          </w:p>
        </w:tc>
        <w:tc>
          <w:tcPr>
            <w:tcW w:type="dxa" w:w="3402"/>
            <w:tcMar>
              <w:top w:w="80" w:type="dxa"/>
              <w:start w:w="85" w:type="dxa"/>
              <w:bottom w:w="80" w:type="dxa"/>
              <w:end w:w="85" w:type="dxa"/>
            </w:tcMar>
            <w:vAlign w:val="center"/>
          </w:tcPr>
          <w:p>
            <w:pPr>
              <w:jc w:val="left"/>
            </w:pPr>
            <w:r>
              <w:rPr>
                <w:sz w:val="18"/>
              </w:rPr>
              <w:t>Xung đồng bộ dòng.</w:t>
            </w:r>
          </w:p>
        </w:tc>
      </w:tr>
      <w:tr>
        <w:tc>
          <w:tcPr>
            <w:tcW w:type="dxa" w:w="1871"/>
            <w:tcMar>
              <w:top w:w="80" w:type="dxa"/>
              <w:start w:w="85" w:type="dxa"/>
              <w:bottom w:w="80" w:type="dxa"/>
              <w:end w:w="85" w:type="dxa"/>
            </w:tcMar>
            <w:vAlign w:val="center"/>
            <w:shd w:fill="FEF6F1"/>
          </w:tcPr>
          <w:p>
            <w:pPr>
              <w:jc w:val="center"/>
            </w:pPr>
            <w:r>
              <w:rPr>
                <w:sz w:val="18"/>
              </w:rPr>
              <w:t>JP7-13</w:t>
            </w:r>
          </w:p>
        </w:tc>
        <w:tc>
          <w:tcPr>
            <w:tcW w:type="dxa" w:w="2438"/>
            <w:tcMar>
              <w:top w:w="80" w:type="dxa"/>
              <w:start w:w="85" w:type="dxa"/>
              <w:bottom w:w="80" w:type="dxa"/>
              <w:end w:w="85" w:type="dxa"/>
            </w:tcMar>
            <w:vAlign w:val="center"/>
          </w:tcPr>
          <w:p>
            <w:pPr>
              <w:jc w:val="center"/>
            </w:pPr>
            <w:r>
              <w:rPr>
                <w:sz w:val="18"/>
              </w:rPr>
              <w:t>CAM_VSYNC</w:t>
            </w:r>
          </w:p>
        </w:tc>
        <w:tc>
          <w:tcPr>
            <w:tcW w:type="dxa" w:w="1701"/>
            <w:tcMar>
              <w:top w:w="80" w:type="dxa"/>
              <w:start w:w="85" w:type="dxa"/>
              <w:bottom w:w="80" w:type="dxa"/>
              <w:end w:w="85" w:type="dxa"/>
            </w:tcMar>
            <w:vAlign w:val="center"/>
          </w:tcPr>
          <w:p>
            <w:pPr>
              <w:jc w:val="left"/>
            </w:pPr>
            <w:r>
              <w:rPr>
                <w:sz w:val="18"/>
              </w:rPr>
              <w:t>FPGA IN</w:t>
            </w:r>
          </w:p>
        </w:tc>
        <w:tc>
          <w:tcPr>
            <w:tcW w:type="dxa" w:w="3402"/>
            <w:tcMar>
              <w:top w:w="80" w:type="dxa"/>
              <w:start w:w="85" w:type="dxa"/>
              <w:bottom w:w="80" w:type="dxa"/>
              <w:end w:w="85" w:type="dxa"/>
            </w:tcMar>
            <w:vAlign w:val="center"/>
          </w:tcPr>
          <w:p>
            <w:pPr>
              <w:jc w:val="left"/>
            </w:pPr>
            <w:r>
              <w:rPr>
                <w:sz w:val="18"/>
              </w:rPr>
              <w:t>Xung đồng bộ khung hình.</w:t>
            </w:r>
          </w:p>
        </w:tc>
      </w:tr>
      <w:tr>
        <w:tc>
          <w:tcPr>
            <w:tcW w:type="dxa" w:w="1871"/>
            <w:tcMar>
              <w:top w:w="80" w:type="dxa"/>
              <w:start w:w="85" w:type="dxa"/>
              <w:bottom w:w="80" w:type="dxa"/>
              <w:end w:w="85" w:type="dxa"/>
            </w:tcMar>
            <w:vAlign w:val="center"/>
            <w:shd w:fill="FEF6F1"/>
          </w:tcPr>
          <w:p>
            <w:pPr>
              <w:jc w:val="center"/>
            </w:pPr>
            <w:r>
              <w:rPr>
                <w:sz w:val="18"/>
              </w:rPr>
              <w:t>JP7-14</w:t>
            </w:r>
          </w:p>
        </w:tc>
        <w:tc>
          <w:tcPr>
            <w:tcW w:type="dxa" w:w="2438"/>
            <w:tcMar>
              <w:top w:w="80" w:type="dxa"/>
              <w:start w:w="85" w:type="dxa"/>
              <w:bottom w:w="80" w:type="dxa"/>
              <w:end w:w="85" w:type="dxa"/>
            </w:tcMar>
            <w:vAlign w:val="center"/>
          </w:tcPr>
          <w:p>
            <w:pPr>
              <w:jc w:val="center"/>
            </w:pPr>
            <w:r>
              <w:rPr>
                <w:sz w:val="18"/>
              </w:rPr>
              <w:t>CAM_XCLK</w:t>
            </w:r>
          </w:p>
        </w:tc>
        <w:tc>
          <w:tcPr>
            <w:tcW w:type="dxa" w:w="1701"/>
            <w:tcMar>
              <w:top w:w="80" w:type="dxa"/>
              <w:start w:w="85" w:type="dxa"/>
              <w:bottom w:w="80" w:type="dxa"/>
              <w:end w:w="85" w:type="dxa"/>
            </w:tcMar>
            <w:vAlign w:val="center"/>
          </w:tcPr>
          <w:p>
            <w:pPr>
              <w:jc w:val="left"/>
            </w:pPr>
            <w:r>
              <w:rPr>
                <w:sz w:val="18"/>
              </w:rPr>
              <w:t>FPGA OUT</w:t>
            </w:r>
          </w:p>
        </w:tc>
        <w:tc>
          <w:tcPr>
            <w:tcW w:type="dxa" w:w="3402"/>
            <w:tcMar>
              <w:top w:w="80" w:type="dxa"/>
              <w:start w:w="85" w:type="dxa"/>
              <w:bottom w:w="80" w:type="dxa"/>
              <w:end w:w="85" w:type="dxa"/>
            </w:tcMar>
            <w:vAlign w:val="center"/>
          </w:tcPr>
          <w:p>
            <w:pPr>
              <w:jc w:val="left"/>
            </w:pPr>
            <w:r>
              <w:rPr>
                <w:sz w:val="18"/>
              </w:rPr>
              <w:t>Xung 24 MHz cấp cho camera.</w:t>
            </w:r>
          </w:p>
        </w:tc>
      </w:tr>
      <w:tr>
        <w:tc>
          <w:tcPr>
            <w:tcW w:type="dxa" w:w="1871"/>
            <w:tcMar>
              <w:top w:w="80" w:type="dxa"/>
              <w:start w:w="85" w:type="dxa"/>
              <w:bottom w:w="80" w:type="dxa"/>
              <w:end w:w="85" w:type="dxa"/>
            </w:tcMar>
            <w:vAlign w:val="center"/>
            <w:shd w:fill="FEF6F1"/>
          </w:tcPr>
          <w:p>
            <w:pPr>
              <w:jc w:val="center"/>
            </w:pPr>
            <w:r>
              <w:rPr>
                <w:sz w:val="18"/>
              </w:rPr>
              <w:t>JP7-15</w:t>
            </w:r>
          </w:p>
        </w:tc>
        <w:tc>
          <w:tcPr>
            <w:tcW w:type="dxa" w:w="2438"/>
            <w:tcMar>
              <w:top w:w="80" w:type="dxa"/>
              <w:start w:w="85" w:type="dxa"/>
              <w:bottom w:w="80" w:type="dxa"/>
              <w:end w:w="85" w:type="dxa"/>
            </w:tcMar>
            <w:vAlign w:val="center"/>
          </w:tcPr>
          <w:p>
            <w:pPr>
              <w:jc w:val="center"/>
            </w:pPr>
            <w:r>
              <w:rPr>
                <w:sz w:val="18"/>
              </w:rPr>
              <w:t>CAM_RESET</w:t>
            </w:r>
          </w:p>
        </w:tc>
        <w:tc>
          <w:tcPr>
            <w:tcW w:type="dxa" w:w="1701"/>
            <w:tcMar>
              <w:top w:w="80" w:type="dxa"/>
              <w:start w:w="85" w:type="dxa"/>
              <w:bottom w:w="80" w:type="dxa"/>
              <w:end w:w="85" w:type="dxa"/>
            </w:tcMar>
            <w:vAlign w:val="center"/>
          </w:tcPr>
          <w:p>
            <w:pPr>
              <w:jc w:val="left"/>
            </w:pPr>
            <w:r>
              <w:rPr>
                <w:sz w:val="18"/>
              </w:rPr>
              <w:t>FPGA OUT</w:t>
            </w:r>
          </w:p>
        </w:tc>
        <w:tc>
          <w:tcPr>
            <w:tcW w:type="dxa" w:w="3402"/>
            <w:tcMar>
              <w:top w:w="80" w:type="dxa"/>
              <w:start w:w="85" w:type="dxa"/>
              <w:bottom w:w="80" w:type="dxa"/>
              <w:end w:w="85" w:type="dxa"/>
            </w:tcMar>
            <w:vAlign w:val="center"/>
          </w:tcPr>
          <w:p>
            <w:pPr>
              <w:jc w:val="left"/>
            </w:pPr>
            <w:r>
              <w:rPr>
                <w:sz w:val="18"/>
              </w:rPr>
              <w:t>Đường reset camera.</w:t>
            </w:r>
          </w:p>
        </w:tc>
      </w:tr>
      <w:tr>
        <w:tc>
          <w:tcPr>
            <w:tcW w:type="dxa" w:w="1871"/>
            <w:tcMar>
              <w:top w:w="80" w:type="dxa"/>
              <w:start w:w="85" w:type="dxa"/>
              <w:bottom w:w="80" w:type="dxa"/>
              <w:end w:w="85" w:type="dxa"/>
            </w:tcMar>
            <w:vAlign w:val="center"/>
            <w:shd w:fill="FEF6F1"/>
          </w:tcPr>
          <w:p>
            <w:pPr>
              <w:jc w:val="center"/>
            </w:pPr>
            <w:r>
              <w:rPr>
                <w:sz w:val="18"/>
              </w:rPr>
              <w:t>JP7-33</w:t>
            </w:r>
          </w:p>
        </w:tc>
        <w:tc>
          <w:tcPr>
            <w:tcW w:type="dxa" w:w="2438"/>
            <w:tcMar>
              <w:top w:w="80" w:type="dxa"/>
              <w:start w:w="85" w:type="dxa"/>
              <w:bottom w:w="80" w:type="dxa"/>
              <w:end w:w="85" w:type="dxa"/>
            </w:tcMar>
            <w:vAlign w:val="center"/>
          </w:tcPr>
          <w:p>
            <w:pPr>
              <w:jc w:val="center"/>
            </w:pPr>
            <w:r>
              <w:rPr>
                <w:sz w:val="18"/>
              </w:rPr>
              <w:t>CAM_SCCB_SCL</w:t>
            </w:r>
          </w:p>
        </w:tc>
        <w:tc>
          <w:tcPr>
            <w:tcW w:type="dxa" w:w="1701"/>
            <w:tcMar>
              <w:top w:w="80" w:type="dxa"/>
              <w:start w:w="85" w:type="dxa"/>
              <w:bottom w:w="80" w:type="dxa"/>
              <w:end w:w="85" w:type="dxa"/>
            </w:tcMar>
            <w:vAlign w:val="center"/>
          </w:tcPr>
          <w:p>
            <w:pPr>
              <w:jc w:val="left"/>
            </w:pPr>
            <w:r>
              <w:rPr>
                <w:sz w:val="18"/>
              </w:rPr>
              <w:t>FPGA BI</w:t>
            </w:r>
          </w:p>
        </w:tc>
        <w:tc>
          <w:tcPr>
            <w:tcW w:type="dxa" w:w="3402"/>
            <w:tcMar>
              <w:top w:w="80" w:type="dxa"/>
              <w:start w:w="85" w:type="dxa"/>
              <w:bottom w:w="80" w:type="dxa"/>
              <w:end w:w="85" w:type="dxa"/>
            </w:tcMar>
            <w:vAlign w:val="center"/>
          </w:tcPr>
          <w:p>
            <w:pPr>
              <w:jc w:val="left"/>
            </w:pPr>
            <w:r>
              <w:rPr>
                <w:sz w:val="18"/>
              </w:rPr>
              <w:t>Bus cấu hình camera, phía FPGA 3.3 V.</w:t>
            </w:r>
          </w:p>
        </w:tc>
      </w:tr>
      <w:tr>
        <w:tc>
          <w:tcPr>
            <w:tcW w:type="dxa" w:w="1871"/>
            <w:tcMar>
              <w:top w:w="80" w:type="dxa"/>
              <w:start w:w="85" w:type="dxa"/>
              <w:bottom w:w="80" w:type="dxa"/>
              <w:end w:w="85" w:type="dxa"/>
            </w:tcMar>
            <w:vAlign w:val="center"/>
            <w:shd w:fill="FEF6F1"/>
          </w:tcPr>
          <w:p>
            <w:pPr>
              <w:jc w:val="center"/>
            </w:pPr>
            <w:r>
              <w:rPr>
                <w:sz w:val="18"/>
              </w:rPr>
              <w:t>JP7-34</w:t>
            </w:r>
          </w:p>
        </w:tc>
        <w:tc>
          <w:tcPr>
            <w:tcW w:type="dxa" w:w="2438"/>
            <w:tcMar>
              <w:top w:w="80" w:type="dxa"/>
              <w:start w:w="85" w:type="dxa"/>
              <w:bottom w:w="80" w:type="dxa"/>
              <w:end w:w="85" w:type="dxa"/>
            </w:tcMar>
            <w:vAlign w:val="center"/>
          </w:tcPr>
          <w:p>
            <w:pPr>
              <w:jc w:val="center"/>
            </w:pPr>
            <w:r>
              <w:rPr>
                <w:sz w:val="18"/>
              </w:rPr>
              <w:t>CAM_SCCB_SDA</w:t>
            </w:r>
          </w:p>
        </w:tc>
        <w:tc>
          <w:tcPr>
            <w:tcW w:type="dxa" w:w="1701"/>
            <w:tcMar>
              <w:top w:w="80" w:type="dxa"/>
              <w:start w:w="85" w:type="dxa"/>
              <w:bottom w:w="80" w:type="dxa"/>
              <w:end w:w="85" w:type="dxa"/>
            </w:tcMar>
            <w:vAlign w:val="center"/>
          </w:tcPr>
          <w:p>
            <w:pPr>
              <w:jc w:val="left"/>
            </w:pPr>
            <w:r>
              <w:rPr>
                <w:sz w:val="18"/>
              </w:rPr>
              <w:t>FPGA BI</w:t>
            </w:r>
          </w:p>
        </w:tc>
        <w:tc>
          <w:tcPr>
            <w:tcW w:type="dxa" w:w="3402"/>
            <w:tcMar>
              <w:top w:w="80" w:type="dxa"/>
              <w:start w:w="85" w:type="dxa"/>
              <w:bottom w:w="80" w:type="dxa"/>
              <w:end w:w="85" w:type="dxa"/>
            </w:tcMar>
            <w:vAlign w:val="center"/>
          </w:tcPr>
          <w:p>
            <w:pPr>
              <w:jc w:val="left"/>
            </w:pPr>
            <w:r>
              <w:rPr>
                <w:sz w:val="18"/>
              </w:rPr>
              <w:t>Bus cấu hình camera, phía FPGA 3.3 V.</w:t>
            </w:r>
          </w:p>
        </w:tc>
      </w:tr>
    </w:tbl>
    <w:p/>
    <w:p>
      <w:pPr>
        <w:pStyle w:val="Heading2"/>
      </w:pPr>
      <w:r>
        <w:rPr>
          <w:rFonts w:ascii="Arial" w:hAnsi="Arial"/>
          <w:b w:val="0"/>
          <w:i w:val="0"/>
        </w:rPr>
        <w:t>3.4. Cảnh báo phần cứng đặc biệt của camera</w:t>
      </w:r>
    </w:p>
    <w:p>
      <w:pPr>
        <w:ind w:left="340" w:hanging="198"/>
      </w:pPr>
      <w:r>
        <w:rPr>
          <w:rFonts w:ascii="Arial" w:hAnsi="Arial"/>
        </w:rPr>
        <w:t>• Bus SCCB ở phía FPGA và bus SCCB ở phía camera không cùng điện áp. Phía FPGA là 3.3 V; phía camera là 2.8 V.</w:t>
      </w:r>
    </w:p>
    <w:p>
      <w:pPr>
        <w:ind w:left="340" w:hanging="198"/>
      </w:pPr>
      <w:r>
        <w:rPr>
          <w:rFonts w:ascii="Arial" w:hAnsi="Arial"/>
        </w:rPr>
        <w:t>• Mạch level shifter Q1, Q2 là bắt buộc để bảo vệ camera và đảm bảo giao tiếp ổn định.</w:t>
      </w:r>
    </w:p>
    <w:p>
      <w:pPr>
        <w:ind w:left="340" w:hanging="198"/>
      </w:pPr>
      <w:r>
        <w:rPr>
          <w:rFonts w:ascii="Arial" w:hAnsi="Arial"/>
        </w:rPr>
        <w:t>• J1-03 phải nối với CAM_SIOD và J1-05 phải nối với CAM_SIOC theo đúng thiết kế của project.</w:t>
      </w:r>
    </w:p>
    <w:p>
      <w:pPr>
        <w:ind w:left="340" w:hanging="198"/>
      </w:pPr>
      <w:r>
        <w:rPr>
          <w:rFonts w:ascii="Arial" w:hAnsi="Arial"/>
        </w:rPr>
        <w:t>• Không đưa trực tiếp tín hiệu 3.3 V vào miền 2.8 V của camera.</w:t>
      </w:r>
    </w:p>
    <w:p>
      <w:pPr>
        <w:pStyle w:val="Heading2"/>
      </w:pPr>
      <w:r>
        <w:rPr>
          <w:rFonts w:ascii="Arial" w:hAnsi="Arial"/>
          <w:b w:val="0"/>
          <w:i w:val="0"/>
        </w:rPr>
        <w:t>3.5. Trình tự thực hành camera AI</w:t>
      </w:r>
    </w:p>
    <w:p>
      <w:pPr>
        <w:ind w:left="397" w:hanging="255"/>
      </w:pPr>
      <w:r>
        <w:t>1. Nạp file .sof của bài lab camera qua JTAG theo Mục 1.</w:t>
      </w:r>
    </w:p>
    <w:p>
      <w:pPr>
        <w:ind w:left="397" w:hanging="255"/>
      </w:pPr>
      <w:r>
        <w:t>2. Kiểm tra các đầu nối camera, cáp và chiều gắn module OV2640.</w:t>
      </w:r>
    </w:p>
    <w:p>
      <w:pPr>
        <w:ind w:left="397" w:hanging="255"/>
      </w:pPr>
      <w:r>
        <w:t>3. Cấp nguồn cho hệ thống, quan sát các tín hiệu trạng thái trên board.</w:t>
      </w:r>
    </w:p>
    <w:p>
      <w:pPr>
        <w:ind w:left="397" w:hanging="255"/>
      </w:pPr>
      <w:r>
        <w:t>4. Dùng dao động ký đo Test Point CAM_XCLK để xác nhận có xung 24 MHz.</w:t>
      </w:r>
    </w:p>
    <w:p>
      <w:pPr>
        <w:ind w:left="397" w:hanging="255"/>
      </w:pPr>
      <w:r>
        <w:t>5. Dùng dao động ký đo Test Point CAM_PCLK để xác nhận camera đang phát dữ liệu theo mode hiện hành.</w:t>
      </w:r>
    </w:p>
    <w:p>
      <w:pPr>
        <w:ind w:left="397" w:hanging="255"/>
      </w:pPr>
      <w:r>
        <w:t>6. Theo dõi Test Point TP_FPGA_TX_TO_ESP_RX để xem có gói runtime chuyển sang ESP32 hay không.</w:t>
      </w:r>
    </w:p>
    <w:p>
      <w:pPr>
        <w:ind w:left="397" w:hanging="255"/>
      </w:pPr>
      <w:r>
        <w:t>7. Quan sát dashboard trên web để kiểm tra kết quả AI Light đã được publish qua MQTT.</w:t>
      </w:r>
    </w:p>
    <w:p>
      <w:pPr>
        <w:pStyle w:val="Heading2"/>
      </w:pPr>
      <w:r>
        <w:rPr>
          <w:rFonts w:ascii="Arial" w:hAnsi="Arial"/>
          <w:b w:val="0"/>
          <w:i w:val="0"/>
        </w:rPr>
        <w:t>3.6. Bảng test point và điểm xác nhận</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948"/>
            <w:shd w:fill="FCE4D6"/>
            <w:tcMar>
              <w:top w:w="90" w:type="dxa"/>
              <w:start w:w="90" w:type="dxa"/>
              <w:bottom w:w="90" w:type="dxa"/>
              <w:end w:w="90" w:type="dxa"/>
            </w:tcMar>
            <w:vAlign w:val="center"/>
          </w:tcPr>
          <w:p>
            <w:pPr>
              <w:jc w:val="center"/>
            </w:pPr>
            <w:r>
              <w:rPr>
                <w:b/>
                <w:sz w:val="19"/>
              </w:rPr>
              <w:t>Điểm đo / nơi quan sát</w:t>
            </w:r>
          </w:p>
        </w:tc>
        <w:tc>
          <w:tcPr>
            <w:tcW w:type="dxa" w:w="3061"/>
            <w:shd w:fill="FCE4D6"/>
            <w:tcMar>
              <w:top w:w="90" w:type="dxa"/>
              <w:start w:w="90" w:type="dxa"/>
              <w:bottom w:w="90" w:type="dxa"/>
              <w:end w:w="90" w:type="dxa"/>
            </w:tcMar>
            <w:vAlign w:val="center"/>
          </w:tcPr>
          <w:p>
            <w:pPr>
              <w:jc w:val="center"/>
            </w:pPr>
            <w:r>
              <w:rPr>
                <w:b/>
                <w:sz w:val="19"/>
              </w:rPr>
              <w:t>Dấu hiệu đúng</w:t>
            </w:r>
          </w:p>
        </w:tc>
        <w:tc>
          <w:tcPr>
            <w:tcW w:type="dxa" w:w="3061"/>
            <w:shd w:fill="FCE4D6"/>
            <w:tcMar>
              <w:top w:w="90" w:type="dxa"/>
              <w:start w:w="90" w:type="dxa"/>
              <w:bottom w:w="90" w:type="dxa"/>
              <w:end w:w="90" w:type="dxa"/>
            </w:tcMar>
            <w:vAlign w:val="center"/>
          </w:tcPr>
          <w:p>
            <w:pPr>
              <w:jc w:val="center"/>
            </w:pPr>
            <w:r>
              <w:rPr>
                <w:b/>
                <w:sz w:val="19"/>
              </w:rPr>
              <w:t>Ý nghĩa</w:t>
            </w:r>
          </w:p>
        </w:tc>
      </w:tr>
      <w:tr>
        <w:tc>
          <w:tcPr>
            <w:tcW w:type="dxa" w:w="2948"/>
            <w:tcMar>
              <w:top w:w="80" w:type="dxa"/>
              <w:start w:w="85" w:type="dxa"/>
              <w:bottom w:w="80" w:type="dxa"/>
              <w:end w:w="85" w:type="dxa"/>
            </w:tcMar>
            <w:vAlign w:val="center"/>
            <w:shd w:fill="FEF6F1"/>
          </w:tcPr>
          <w:p>
            <w:pPr>
              <w:jc w:val="center"/>
            </w:pPr>
            <w:r>
              <w:rPr>
                <w:sz w:val="18"/>
              </w:rPr>
              <w:t>TP_CAM_XCLK</w:t>
            </w:r>
          </w:p>
        </w:tc>
        <w:tc>
          <w:tcPr>
            <w:tcW w:type="dxa" w:w="3061"/>
            <w:tcMar>
              <w:top w:w="80" w:type="dxa"/>
              <w:start w:w="85" w:type="dxa"/>
              <w:bottom w:w="80" w:type="dxa"/>
              <w:end w:w="85" w:type="dxa"/>
            </w:tcMar>
            <w:vAlign w:val="center"/>
          </w:tcPr>
          <w:p>
            <w:pPr>
              <w:jc w:val="left"/>
            </w:pPr>
            <w:r>
              <w:rPr>
                <w:sz w:val="18"/>
              </w:rPr>
              <w:t>Có xung vuông khoảng 24 MHz.</w:t>
            </w:r>
          </w:p>
        </w:tc>
        <w:tc>
          <w:tcPr>
            <w:tcW w:type="dxa" w:w="3061"/>
            <w:tcMar>
              <w:top w:w="80" w:type="dxa"/>
              <w:start w:w="85" w:type="dxa"/>
              <w:bottom w:w="80" w:type="dxa"/>
              <w:end w:w="85" w:type="dxa"/>
            </w:tcMar>
            <w:vAlign w:val="center"/>
          </w:tcPr>
          <w:p>
            <w:pPr>
              <w:jc w:val="left"/>
            </w:pPr>
            <w:r>
              <w:rPr>
                <w:sz w:val="18"/>
              </w:rPr>
              <w:t>FPGA đã cấp clock ra camera.</w:t>
            </w:r>
          </w:p>
        </w:tc>
      </w:tr>
      <w:tr>
        <w:tc>
          <w:tcPr>
            <w:tcW w:type="dxa" w:w="2948"/>
            <w:tcMar>
              <w:top w:w="80" w:type="dxa"/>
              <w:start w:w="85" w:type="dxa"/>
              <w:bottom w:w="80" w:type="dxa"/>
              <w:end w:w="85" w:type="dxa"/>
            </w:tcMar>
            <w:vAlign w:val="center"/>
            <w:shd w:fill="FEF6F1"/>
          </w:tcPr>
          <w:p>
            <w:pPr>
              <w:jc w:val="center"/>
            </w:pPr>
            <w:r>
              <w:rPr>
                <w:sz w:val="18"/>
              </w:rPr>
              <w:t>TP_CAM_PCLK</w:t>
            </w:r>
          </w:p>
        </w:tc>
        <w:tc>
          <w:tcPr>
            <w:tcW w:type="dxa" w:w="3061"/>
            <w:tcMar>
              <w:top w:w="80" w:type="dxa"/>
              <w:start w:w="85" w:type="dxa"/>
              <w:bottom w:w="80" w:type="dxa"/>
              <w:end w:w="85" w:type="dxa"/>
            </w:tcMar>
            <w:vAlign w:val="center"/>
          </w:tcPr>
          <w:p>
            <w:pPr>
              <w:jc w:val="left"/>
            </w:pPr>
            <w:r>
              <w:rPr>
                <w:sz w:val="18"/>
              </w:rPr>
              <w:t>Có xung pixel phụ thuộc mode, tối đa khoảng 36 MHz.</w:t>
            </w:r>
          </w:p>
        </w:tc>
        <w:tc>
          <w:tcPr>
            <w:tcW w:type="dxa" w:w="3061"/>
            <w:tcMar>
              <w:top w:w="80" w:type="dxa"/>
              <w:start w:w="85" w:type="dxa"/>
              <w:bottom w:w="80" w:type="dxa"/>
              <w:end w:w="85" w:type="dxa"/>
            </w:tcMar>
            <w:vAlign w:val="center"/>
          </w:tcPr>
          <w:p>
            <w:pPr>
              <w:jc w:val="left"/>
            </w:pPr>
            <w:r>
              <w:rPr>
                <w:sz w:val="18"/>
              </w:rPr>
              <w:t>Camera đang phát dữ liệu hình ảnh.</w:t>
            </w:r>
          </w:p>
        </w:tc>
      </w:tr>
      <w:tr>
        <w:tc>
          <w:tcPr>
            <w:tcW w:type="dxa" w:w="2948"/>
            <w:tcMar>
              <w:top w:w="80" w:type="dxa"/>
              <w:start w:w="85" w:type="dxa"/>
              <w:bottom w:w="80" w:type="dxa"/>
              <w:end w:w="85" w:type="dxa"/>
            </w:tcMar>
            <w:vAlign w:val="center"/>
            <w:shd w:fill="FEF6F1"/>
          </w:tcPr>
          <w:p>
            <w:pPr>
              <w:jc w:val="left"/>
            </w:pPr>
            <w:r>
              <w:rPr>
                <w:sz w:val="18"/>
              </w:rPr>
              <w:t>TP_FPGA_TX_TO_ESP_RX</w:t>
            </w:r>
          </w:p>
        </w:tc>
        <w:tc>
          <w:tcPr>
            <w:tcW w:type="dxa" w:w="3061"/>
            <w:tcMar>
              <w:top w:w="80" w:type="dxa"/>
              <w:start w:w="85" w:type="dxa"/>
              <w:bottom w:w="80" w:type="dxa"/>
              <w:end w:w="85" w:type="dxa"/>
            </w:tcMar>
            <w:vAlign w:val="center"/>
          </w:tcPr>
          <w:p>
            <w:pPr>
              <w:jc w:val="left"/>
            </w:pPr>
            <w:r>
              <w:rPr>
                <w:sz w:val="18"/>
              </w:rPr>
              <w:t>Có gói runtime dạng chuỗi hoặc burst dữ liệu.</w:t>
            </w:r>
          </w:p>
        </w:tc>
        <w:tc>
          <w:tcPr>
            <w:tcW w:type="dxa" w:w="3061"/>
            <w:tcMar>
              <w:top w:w="80" w:type="dxa"/>
              <w:start w:w="85" w:type="dxa"/>
              <w:bottom w:w="80" w:type="dxa"/>
              <w:end w:w="85" w:type="dxa"/>
            </w:tcMar>
            <w:vAlign w:val="center"/>
          </w:tcPr>
          <w:p>
            <w:pPr>
              <w:jc w:val="left"/>
            </w:pPr>
            <w:r>
              <w:rPr>
                <w:sz w:val="18"/>
              </w:rPr>
              <w:t>Khối AI / runtime đã gửi kết quả sang ESP32.</w:t>
            </w:r>
          </w:p>
        </w:tc>
      </w:tr>
      <w:tr>
        <w:tc>
          <w:tcPr>
            <w:tcW w:type="dxa" w:w="2948"/>
            <w:tcMar>
              <w:top w:w="80" w:type="dxa"/>
              <w:start w:w="85" w:type="dxa"/>
              <w:bottom w:w="80" w:type="dxa"/>
              <w:end w:w="85" w:type="dxa"/>
            </w:tcMar>
            <w:vAlign w:val="center"/>
            <w:shd w:fill="FEF6F1"/>
          </w:tcPr>
          <w:p>
            <w:pPr>
              <w:jc w:val="center"/>
            </w:pPr>
            <w:r>
              <w:rPr>
                <w:sz w:val="18"/>
              </w:rPr>
              <w:t>Web dashboard</w:t>
            </w:r>
          </w:p>
        </w:tc>
        <w:tc>
          <w:tcPr>
            <w:tcW w:type="dxa" w:w="3061"/>
            <w:tcMar>
              <w:top w:w="80" w:type="dxa"/>
              <w:start w:w="85" w:type="dxa"/>
              <w:bottom w:w="80" w:type="dxa"/>
              <w:end w:w="85" w:type="dxa"/>
            </w:tcMar>
            <w:vAlign w:val="center"/>
          </w:tcPr>
          <w:p>
            <w:pPr>
              <w:jc w:val="left"/>
            </w:pPr>
            <w:r>
              <w:rPr>
                <w:sz w:val="18"/>
              </w:rPr>
              <w:t>Xuất hiện trạng thái hoặc nhãn inference mới.</w:t>
            </w:r>
          </w:p>
        </w:tc>
        <w:tc>
          <w:tcPr>
            <w:tcW w:type="dxa" w:w="3061"/>
            <w:tcMar>
              <w:top w:w="80" w:type="dxa"/>
              <w:start w:w="85" w:type="dxa"/>
              <w:bottom w:w="80" w:type="dxa"/>
              <w:end w:w="85" w:type="dxa"/>
            </w:tcMar>
            <w:vAlign w:val="center"/>
          </w:tcPr>
          <w:p>
            <w:pPr>
              <w:jc w:val="left"/>
            </w:pPr>
            <w:r>
              <w:rPr>
                <w:sz w:val="18"/>
              </w:rPr>
              <w:t>Chuỗi MQTT end-to-end đang hoạt động.</w:t>
            </w:r>
          </w:p>
        </w:tc>
      </w:tr>
    </w:tbl>
    <w:p/>
    <w:p>
      <w:pPr>
        <w:pStyle w:val="Heading2"/>
      </w:pPr>
      <w:r>
        <w:rPr>
          <w:rFonts w:ascii="Arial" w:hAnsi="Arial"/>
          <w:b w:val="0"/>
          <w:i w:val="0"/>
        </w:rPr>
        <w:t>3.7. Kết quả mong đợi và xử lý lỗi</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891"/>
            <w:shd w:fill="FCE4D6"/>
            <w:tcMar>
              <w:top w:w="90" w:type="dxa"/>
              <w:start w:w="90" w:type="dxa"/>
              <w:bottom w:w="90" w:type="dxa"/>
              <w:end w:w="90" w:type="dxa"/>
            </w:tcMar>
            <w:vAlign w:val="center"/>
          </w:tcPr>
          <w:p>
            <w:pPr>
              <w:jc w:val="center"/>
            </w:pPr>
            <w:r>
              <w:rPr>
                <w:b/>
                <w:sz w:val="19"/>
              </w:rPr>
              <w:t>Hiện tượng quan sát</w:t>
            </w:r>
          </w:p>
        </w:tc>
        <w:tc>
          <w:tcPr>
            <w:tcW w:type="dxa" w:w="3061"/>
            <w:shd w:fill="FCE4D6"/>
            <w:tcMar>
              <w:top w:w="90" w:type="dxa"/>
              <w:start w:w="90" w:type="dxa"/>
              <w:bottom w:w="90" w:type="dxa"/>
              <w:end w:w="90" w:type="dxa"/>
            </w:tcMar>
            <w:vAlign w:val="center"/>
          </w:tcPr>
          <w:p>
            <w:pPr>
              <w:jc w:val="center"/>
            </w:pPr>
            <w:r>
              <w:rPr>
                <w:b/>
                <w:sz w:val="19"/>
              </w:rPr>
              <w:t>Nguyên nhân thường gặp</w:t>
            </w:r>
          </w:p>
        </w:tc>
        <w:tc>
          <w:tcPr>
            <w:tcW w:type="dxa" w:w="3231"/>
            <w:shd w:fill="FCE4D6"/>
            <w:tcMar>
              <w:top w:w="90" w:type="dxa"/>
              <w:start w:w="90" w:type="dxa"/>
              <w:bottom w:w="90" w:type="dxa"/>
              <w:end w:w="90" w:type="dxa"/>
            </w:tcMar>
            <w:vAlign w:val="center"/>
          </w:tcPr>
          <w:p>
            <w:pPr>
              <w:jc w:val="center"/>
            </w:pPr>
            <w:r>
              <w:rPr>
                <w:b/>
                <w:sz w:val="19"/>
              </w:rPr>
              <w:t>Cách xử lý đầu tiên</w:t>
            </w:r>
          </w:p>
        </w:tc>
      </w:tr>
      <w:tr>
        <w:tc>
          <w:tcPr>
            <w:tcW w:type="dxa" w:w="2891"/>
            <w:tcMar>
              <w:top w:w="80" w:type="dxa"/>
              <w:start w:w="85" w:type="dxa"/>
              <w:bottom w:w="80" w:type="dxa"/>
              <w:end w:w="85" w:type="dxa"/>
            </w:tcMar>
            <w:vAlign w:val="center"/>
            <w:shd w:fill="FEF6F1"/>
          </w:tcPr>
          <w:p>
            <w:pPr>
              <w:jc w:val="left"/>
            </w:pPr>
            <w:r>
              <w:rPr>
                <w:sz w:val="18"/>
              </w:rPr>
              <w:t>Không thấy CAM_XCLK</w:t>
            </w:r>
          </w:p>
        </w:tc>
        <w:tc>
          <w:tcPr>
            <w:tcW w:type="dxa" w:w="3061"/>
            <w:tcMar>
              <w:top w:w="80" w:type="dxa"/>
              <w:start w:w="85" w:type="dxa"/>
              <w:bottom w:w="80" w:type="dxa"/>
              <w:end w:w="85" w:type="dxa"/>
            </w:tcMar>
            <w:vAlign w:val="center"/>
          </w:tcPr>
          <w:p>
            <w:pPr>
              <w:jc w:val="left"/>
            </w:pPr>
            <w:r>
              <w:rPr>
                <w:sz w:val="18"/>
              </w:rPr>
              <w:t>Sai file .sof, khối clock chưa chạy hoặc chân mapping sai.</w:t>
            </w:r>
          </w:p>
        </w:tc>
        <w:tc>
          <w:tcPr>
            <w:tcW w:type="dxa" w:w="3231"/>
            <w:tcMar>
              <w:top w:w="80" w:type="dxa"/>
              <w:start w:w="85" w:type="dxa"/>
              <w:bottom w:w="80" w:type="dxa"/>
              <w:end w:w="85" w:type="dxa"/>
            </w:tcMar>
            <w:vAlign w:val="center"/>
          </w:tcPr>
          <w:p>
            <w:pPr>
              <w:jc w:val="left"/>
            </w:pPr>
            <w:r>
              <w:rPr>
                <w:sz w:val="18"/>
              </w:rPr>
              <w:t>Nạp lại .sof và kiểm tra mapping chân.</w:t>
            </w:r>
          </w:p>
        </w:tc>
      </w:tr>
      <w:tr>
        <w:tc>
          <w:tcPr>
            <w:tcW w:type="dxa" w:w="2891"/>
            <w:tcMar>
              <w:top w:w="80" w:type="dxa"/>
              <w:start w:w="85" w:type="dxa"/>
              <w:bottom w:w="80" w:type="dxa"/>
              <w:end w:w="85" w:type="dxa"/>
            </w:tcMar>
            <w:vAlign w:val="center"/>
            <w:shd w:fill="FEF6F1"/>
          </w:tcPr>
          <w:p>
            <w:pPr>
              <w:jc w:val="left"/>
            </w:pPr>
            <w:r>
              <w:rPr>
                <w:sz w:val="18"/>
              </w:rPr>
              <w:t>Có CAM_XCLK nhưng không thấy CAM_PCLK</w:t>
            </w:r>
          </w:p>
        </w:tc>
        <w:tc>
          <w:tcPr>
            <w:tcW w:type="dxa" w:w="3061"/>
            <w:tcMar>
              <w:top w:w="80" w:type="dxa"/>
              <w:start w:w="85" w:type="dxa"/>
              <w:bottom w:w="80" w:type="dxa"/>
              <w:end w:w="85" w:type="dxa"/>
            </w:tcMar>
            <w:vAlign w:val="center"/>
          </w:tcPr>
          <w:p>
            <w:pPr>
              <w:jc w:val="left"/>
            </w:pPr>
            <w:r>
              <w:rPr>
                <w:sz w:val="18"/>
              </w:rPr>
              <w:t>Camera chưa được reset đúng, SCCB cấu hình lỗi hoặc cáp camera lắp sai.</w:t>
            </w:r>
          </w:p>
        </w:tc>
        <w:tc>
          <w:tcPr>
            <w:tcW w:type="dxa" w:w="3231"/>
            <w:tcMar>
              <w:top w:w="80" w:type="dxa"/>
              <w:start w:w="85" w:type="dxa"/>
              <w:bottom w:w="80" w:type="dxa"/>
              <w:end w:w="85" w:type="dxa"/>
            </w:tcMar>
            <w:vAlign w:val="center"/>
          </w:tcPr>
          <w:p>
            <w:pPr>
              <w:jc w:val="left"/>
            </w:pPr>
            <w:r>
              <w:rPr>
                <w:sz w:val="18"/>
              </w:rPr>
              <w:t>Kiểm tra reset, SCCB và hướng cáp.</w:t>
            </w:r>
          </w:p>
        </w:tc>
      </w:tr>
      <w:tr>
        <w:tc>
          <w:tcPr>
            <w:tcW w:type="dxa" w:w="2891"/>
            <w:tcMar>
              <w:top w:w="80" w:type="dxa"/>
              <w:start w:w="85" w:type="dxa"/>
              <w:bottom w:w="80" w:type="dxa"/>
              <w:end w:w="85" w:type="dxa"/>
            </w:tcMar>
            <w:vAlign w:val="center"/>
            <w:shd w:fill="FEF6F1"/>
          </w:tcPr>
          <w:p>
            <w:pPr>
              <w:jc w:val="left"/>
            </w:pPr>
            <w:r>
              <w:rPr>
                <w:sz w:val="18"/>
              </w:rPr>
              <w:t>Có UART runtime nhưng web không cập nhật</w:t>
            </w:r>
          </w:p>
        </w:tc>
        <w:tc>
          <w:tcPr>
            <w:tcW w:type="dxa" w:w="3061"/>
            <w:tcMar>
              <w:top w:w="80" w:type="dxa"/>
              <w:start w:w="85" w:type="dxa"/>
              <w:bottom w:w="80" w:type="dxa"/>
              <w:end w:w="85" w:type="dxa"/>
            </w:tcMar>
            <w:vAlign w:val="center"/>
          </w:tcPr>
          <w:p>
            <w:pPr>
              <w:jc w:val="left"/>
            </w:pPr>
            <w:r>
              <w:rPr>
                <w:sz w:val="18"/>
              </w:rPr>
              <w:t>ESP32 chưa kết nối broker hoặc publish sai topic.</w:t>
            </w:r>
          </w:p>
        </w:tc>
        <w:tc>
          <w:tcPr>
            <w:tcW w:type="dxa" w:w="3231"/>
            <w:tcMar>
              <w:top w:w="80" w:type="dxa"/>
              <w:start w:w="85" w:type="dxa"/>
              <w:bottom w:w="80" w:type="dxa"/>
              <w:end w:w="85" w:type="dxa"/>
            </w:tcMar>
            <w:vAlign w:val="center"/>
          </w:tcPr>
          <w:p>
            <w:pPr>
              <w:jc w:val="left"/>
            </w:pPr>
            <w:r>
              <w:rPr>
                <w:sz w:val="18"/>
              </w:rPr>
              <w:t>Kiểm tra log Wi-Fi và topic MQTT.</w:t>
            </w:r>
          </w:p>
        </w:tc>
      </w:tr>
      <w:tr>
        <w:tc>
          <w:tcPr>
            <w:tcW w:type="dxa" w:w="2891"/>
            <w:tcMar>
              <w:top w:w="80" w:type="dxa"/>
              <w:start w:w="85" w:type="dxa"/>
              <w:bottom w:w="80" w:type="dxa"/>
              <w:end w:w="85" w:type="dxa"/>
            </w:tcMar>
            <w:vAlign w:val="center"/>
            <w:shd w:fill="FEF6F1"/>
          </w:tcPr>
          <w:p>
            <w:pPr>
              <w:jc w:val="left"/>
            </w:pPr>
            <w:r>
              <w:rPr>
                <w:sz w:val="18"/>
              </w:rPr>
              <w:t>Ảnh hoặc inference không ổn định</w:t>
            </w:r>
          </w:p>
        </w:tc>
        <w:tc>
          <w:tcPr>
            <w:tcW w:type="dxa" w:w="3061"/>
            <w:tcMar>
              <w:top w:w="80" w:type="dxa"/>
              <w:start w:w="85" w:type="dxa"/>
              <w:bottom w:w="80" w:type="dxa"/>
              <w:end w:w="85" w:type="dxa"/>
            </w:tcMar>
            <w:vAlign w:val="center"/>
          </w:tcPr>
          <w:p>
            <w:pPr>
              <w:jc w:val="left"/>
            </w:pPr>
            <w:r>
              <w:rPr>
                <w:sz w:val="18"/>
              </w:rPr>
              <w:t>Nhiễu nguồn, dây camera không chắc hoặc timing chưa ổn.</w:t>
            </w:r>
          </w:p>
        </w:tc>
        <w:tc>
          <w:tcPr>
            <w:tcW w:type="dxa" w:w="3231"/>
            <w:tcMar>
              <w:top w:w="80" w:type="dxa"/>
              <w:start w:w="85" w:type="dxa"/>
              <w:bottom w:w="80" w:type="dxa"/>
              <w:end w:w="85" w:type="dxa"/>
            </w:tcMar>
            <w:vAlign w:val="center"/>
          </w:tcPr>
          <w:p>
            <w:pPr>
              <w:jc w:val="left"/>
            </w:pPr>
            <w:r>
              <w:rPr>
                <w:sz w:val="18"/>
              </w:rPr>
              <w:t>Kiểm tra nguồn camera và đầu nối.</w:t>
            </w:r>
          </w:p>
        </w:tc>
      </w:tr>
      <w:tr>
        <w:tc>
          <w:tcPr>
            <w:tcW w:type="dxa" w:w="2891"/>
            <w:tcMar>
              <w:top w:w="80" w:type="dxa"/>
              <w:start w:w="85" w:type="dxa"/>
              <w:bottom w:w="80" w:type="dxa"/>
              <w:end w:w="85" w:type="dxa"/>
            </w:tcMar>
            <w:vAlign w:val="center"/>
            <w:shd w:fill="FEF6F1"/>
          </w:tcPr>
          <w:p>
            <w:pPr>
              <w:jc w:val="left"/>
            </w:pPr>
            <w:r>
              <w:rPr>
                <w:sz w:val="18"/>
              </w:rPr>
              <w:t>Camera phản ứng bất thường sau khi cắm lại</w:t>
            </w:r>
          </w:p>
        </w:tc>
        <w:tc>
          <w:tcPr>
            <w:tcW w:type="dxa" w:w="3061"/>
            <w:tcMar>
              <w:top w:w="80" w:type="dxa"/>
              <w:start w:w="85" w:type="dxa"/>
              <w:bottom w:w="80" w:type="dxa"/>
              <w:end w:w="85" w:type="dxa"/>
            </w:tcMar>
            <w:vAlign w:val="center"/>
          </w:tcPr>
          <w:p>
            <w:pPr>
              <w:jc w:val="left"/>
            </w:pPr>
            <w:r>
              <w:rPr>
                <w:sz w:val="18"/>
              </w:rPr>
              <w:t>Đã tác động sai vào miền 2.8 V hoặc cáp lỏng.</w:t>
            </w:r>
          </w:p>
        </w:tc>
        <w:tc>
          <w:tcPr>
            <w:tcW w:type="dxa" w:w="3231"/>
            <w:tcMar>
              <w:top w:w="80" w:type="dxa"/>
              <w:start w:w="85" w:type="dxa"/>
              <w:bottom w:w="80" w:type="dxa"/>
              <w:end w:w="85" w:type="dxa"/>
            </w:tcMar>
            <w:vAlign w:val="center"/>
          </w:tcPr>
          <w:p>
            <w:pPr>
              <w:jc w:val="left"/>
            </w:pPr>
            <w:r>
              <w:rPr>
                <w:sz w:val="18"/>
              </w:rPr>
              <w:t>Ngắt nguồn ngay, kiểm tra lại wiring và mạch level shifter.</w:t>
            </w:r>
          </w:p>
        </w:tc>
      </w:tr>
    </w:tbl>
    <w:p/>
    <w:p>
      <w:pPr>
        <w:pStyle w:val="Heading2"/>
      </w:pPr>
      <w:r>
        <w:t>3.8. Mã nguồn mẫu cho phần 2</w:t>
      </w:r>
    </w:p>
    <w:p>
      <w:pPr>
        <w:spacing w:after="120"/>
      </w:pPr>
      <w:r>
        <w:t>Phần 2 của manual trước đây đã mô tả kiến trúc và quy trình nạp cấu hình qua JTAG, nhưng chưa nhúng bộ mã nguồn khởi động để sinh viên quan sát luồng dữ liệu Camera -&gt; FPGA -&gt; UART -&gt; ESP32 -&gt; MQTT. Mục này bổ sung bộ mã nguồn tối thiểu theo hướng sư phạm: dễ đọc, dễ build và đủ để sinh viên thấy tín hiệu runtime đi từ DE10-Nano sang ESP32 gateway.</w:t>
      </w:r>
    </w:p>
    <w:p>
      <w:pPr>
        <w:spacing w:after="120"/>
      </w:pPr>
      <w:r>
        <w:t>Cần nhấn mạnh: các đoạn mã dưới đây là starter code cho buổi lab. Chúng không thay thế toàn bộ project camera AI production. Cấu hình thanh ghi OV2640 qua Serial Camera Control Bus (SCCB), bộ thu dữ liệu ảnh đầy đủ và nhân AI Light của project có thể vẫn được giảng viên cung cấp dưới dạng file Quartus hoặc file .sof build sẵn.</w:t>
      </w:r>
    </w:p>
    <w:p>
      <w:pPr>
        <w:pStyle w:val="Heading3"/>
      </w:pPr>
      <w:r>
        <w:t>3.8.1. Cấu trúc file đề xuất</w:t>
      </w:r>
    </w:p>
    <w:p>
      <w:pPr>
        <w:pStyle w:val="ListBullet"/>
      </w:pPr>
      <w:r>
        <w:t>`top_camera_ai_demo.v`: top-level tối thiểu cho bài lab camera.</w:t>
      </w:r>
    </w:p>
    <w:p>
      <w:pPr>
        <w:pStyle w:val="ListBullet"/>
      </w:pPr>
      <w:r>
        <w:t>`uart_tx.v`: bộ phát Universal Asynchronous Receiver/Transmitter (UART) một chiều từ FPGA sang ESP32.</w:t>
      </w:r>
    </w:p>
    <w:p>
      <w:pPr>
        <w:pStyle w:val="ListBullet"/>
      </w:pPr>
      <w:r>
        <w:t>`pll_cam_xclk`: IP tạo xung 24 MHz cho chân CAM_XCLK. Tạo bằng Intel Quartus Prime IP Catalog dựa trên clock hệ thống của board.</w:t>
      </w:r>
    </w:p>
    <w:p>
      <w:pPr>
        <w:pStyle w:val="ListBullet"/>
      </w:pPr>
      <w:r>
        <w:t>`ov2640_sccb_init.v` hoặc block tương đương: khởi tạo thanh ghi camera nếu lớp học muốn đi sâu hơn vào cấu hình OV2640.</w:t>
      </w:r>
    </w:p>
    <w:p>
      <w:pPr>
        <w:pStyle w:val="Heading3"/>
      </w:pPr>
      <w:r>
        <w:t>3.8.2. Mã nguồn uart_tx.v</w:t>
      </w:r>
    </w:p>
    <w:p>
      <w:pPr>
        <w:spacing w:after="120"/>
      </w:pPr>
      <w:r>
        <w:t>Module dưới đây phát dữ liệu ASCII từ FPGA sang ESP32 ở tốc độ 921600 baud. Tham số `CLKS_PER_BIT` cần tính lại nếu clock đầu vào khác 50 MHz.</w:t>
      </w:r>
    </w:p>
    <w:p>
      <w:pPr>
        <w:spacing w:before="0" w:after="0" w:line="240" w:lineRule="auto"/>
        <w:ind w:left="360" w:right="216"/>
        <w:shd w:fill="F6F8FA" w:val="clear"/>
      </w:pPr>
      <w:r>
        <w:rPr>
          <w:rFonts w:ascii="Consolas" w:hAnsi="Consolas" w:eastAsia="Consolas"/>
          <w:sz w:val="18"/>
        </w:rPr>
        <w:t>module uart_tx #(</w:t>
      </w:r>
    </w:p>
    <w:p>
      <w:pPr>
        <w:spacing w:before="0" w:after="0" w:line="240" w:lineRule="auto"/>
        <w:ind w:left="360" w:right="216"/>
        <w:shd w:fill="F6F8FA" w:val="clear"/>
      </w:pPr>
      <w:r>
        <w:rPr>
          <w:rFonts w:ascii="Consolas" w:hAnsi="Consolas" w:eastAsia="Consolas"/>
          <w:sz w:val="18"/>
        </w:rPr>
        <w:t xml:space="preserve">  parameter integer CLKS_PER_BIT = 54</w:t>
      </w:r>
    </w:p>
    <w:p>
      <w:pPr>
        <w:spacing w:before="0" w:after="0" w:line="240" w:lineRule="auto"/>
        <w:ind w:left="360" w:right="216"/>
        <w:shd w:fill="F6F8FA" w:val="clear"/>
      </w:pPr>
      <w:r>
        <w:rPr>
          <w:rFonts w:ascii="Consolas" w:hAnsi="Consolas" w:eastAsia="Consolas"/>
          <w:sz w:val="18"/>
        </w:rPr>
        <w:t>)(</w:t>
      </w:r>
    </w:p>
    <w:p>
      <w:pPr>
        <w:spacing w:before="0" w:after="0" w:line="240" w:lineRule="auto"/>
        <w:ind w:left="360" w:right="216"/>
        <w:shd w:fill="F6F8FA" w:val="clear"/>
      </w:pPr>
      <w:r>
        <w:rPr>
          <w:rFonts w:ascii="Consolas" w:hAnsi="Consolas" w:eastAsia="Consolas"/>
          <w:sz w:val="18"/>
        </w:rPr>
        <w:t xml:space="preserve">  input  wire       clk,</w:t>
      </w:r>
    </w:p>
    <w:p>
      <w:pPr>
        <w:spacing w:before="0" w:after="0" w:line="240" w:lineRule="auto"/>
        <w:ind w:left="360" w:right="216"/>
        <w:shd w:fill="F6F8FA" w:val="clear"/>
      </w:pPr>
      <w:r>
        <w:rPr>
          <w:rFonts w:ascii="Consolas" w:hAnsi="Consolas" w:eastAsia="Consolas"/>
          <w:sz w:val="18"/>
        </w:rPr>
        <w:t xml:space="preserve">  input  wire       rst_n,</w:t>
      </w:r>
    </w:p>
    <w:p>
      <w:pPr>
        <w:spacing w:before="0" w:after="0" w:line="240" w:lineRule="auto"/>
        <w:ind w:left="360" w:right="216"/>
        <w:shd w:fill="F6F8FA" w:val="clear"/>
      </w:pPr>
      <w:r>
        <w:rPr>
          <w:rFonts w:ascii="Consolas" w:hAnsi="Consolas" w:eastAsia="Consolas"/>
          <w:sz w:val="18"/>
        </w:rPr>
        <w:t xml:space="preserve">  input  wire       start,</w:t>
      </w:r>
    </w:p>
    <w:p>
      <w:pPr>
        <w:spacing w:before="0" w:after="0" w:line="240" w:lineRule="auto"/>
        <w:ind w:left="360" w:right="216"/>
        <w:shd w:fill="F6F8FA" w:val="clear"/>
      </w:pPr>
      <w:r>
        <w:rPr>
          <w:rFonts w:ascii="Consolas" w:hAnsi="Consolas" w:eastAsia="Consolas"/>
          <w:sz w:val="18"/>
        </w:rPr>
        <w:t xml:space="preserve">  input  wire [7:0] data_in,</w:t>
      </w:r>
    </w:p>
    <w:p>
      <w:pPr>
        <w:spacing w:before="0" w:after="0" w:line="240" w:lineRule="auto"/>
        <w:ind w:left="360" w:right="216"/>
        <w:shd w:fill="F6F8FA" w:val="clear"/>
      </w:pPr>
      <w:r>
        <w:rPr>
          <w:rFonts w:ascii="Consolas" w:hAnsi="Consolas" w:eastAsia="Consolas"/>
          <w:sz w:val="18"/>
        </w:rPr>
        <w:t xml:space="preserve">  output reg        tx,</w:t>
      </w:r>
    </w:p>
    <w:p>
      <w:pPr>
        <w:spacing w:before="0" w:after="0" w:line="240" w:lineRule="auto"/>
        <w:ind w:left="360" w:right="216"/>
        <w:shd w:fill="F6F8FA" w:val="clear"/>
      </w:pPr>
      <w:r>
        <w:rPr>
          <w:rFonts w:ascii="Consolas" w:hAnsi="Consolas" w:eastAsia="Consolas"/>
          <w:sz w:val="18"/>
        </w:rPr>
        <w:t xml:space="preserve">  output reg        busy,</w:t>
      </w:r>
    </w:p>
    <w:p>
      <w:pPr>
        <w:spacing w:before="0" w:after="0" w:line="240" w:lineRule="auto"/>
        <w:ind w:left="360" w:right="216"/>
        <w:shd w:fill="F6F8FA" w:val="clear"/>
      </w:pPr>
      <w:r>
        <w:rPr>
          <w:rFonts w:ascii="Consolas" w:hAnsi="Consolas" w:eastAsia="Consolas"/>
          <w:sz w:val="18"/>
        </w:rPr>
        <w:t xml:space="preserve">  output reg        done</w:t>
      </w:r>
    </w:p>
    <w:p>
      <w:pPr>
        <w:spacing w:before="0" w:after="0" w:line="240" w:lineRule="auto"/>
        <w:ind w:left="360" w:right="216"/>
        <w:shd w:fill="F6F8FA" w:val="clear"/>
      </w:pPr>
      <w:r>
        <w:rPr>
          <w:rFonts w:ascii="Consolas" w:hAnsi="Consolas" w:eastAsia="Consolas"/>
          <w:sz w:val="18"/>
        </w:rPr>
        <w:t>);</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reg [3:0]  bit_idx;</w:t>
      </w:r>
    </w:p>
    <w:p>
      <w:pPr>
        <w:spacing w:before="0" w:after="0" w:line="240" w:lineRule="auto"/>
        <w:ind w:left="360" w:right="216"/>
        <w:shd w:fill="F6F8FA" w:val="clear"/>
      </w:pPr>
      <w:r>
        <w:rPr>
          <w:rFonts w:ascii="Consolas" w:hAnsi="Consolas" w:eastAsia="Consolas"/>
          <w:sz w:val="18"/>
        </w:rPr>
        <w:t xml:space="preserve">  reg [15:0] clk_cnt;</w:t>
      </w:r>
    </w:p>
    <w:p>
      <w:pPr>
        <w:spacing w:before="0" w:after="0" w:line="240" w:lineRule="auto"/>
        <w:ind w:left="360" w:right="216"/>
        <w:shd w:fill="F6F8FA" w:val="clear"/>
      </w:pPr>
      <w:r>
        <w:rPr>
          <w:rFonts w:ascii="Consolas" w:hAnsi="Consolas" w:eastAsia="Consolas"/>
          <w:sz w:val="18"/>
        </w:rPr>
        <w:t xml:space="preserve">  reg [9:0]  shift_reg;</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always @(posedge clk or negedge rst_n) begin</w:t>
      </w:r>
    </w:p>
    <w:p>
      <w:pPr>
        <w:spacing w:before="0" w:after="0" w:line="240" w:lineRule="auto"/>
        <w:ind w:left="360" w:right="216"/>
        <w:shd w:fill="F6F8FA" w:val="clear"/>
      </w:pPr>
      <w:r>
        <w:rPr>
          <w:rFonts w:ascii="Consolas" w:hAnsi="Consolas" w:eastAsia="Consolas"/>
          <w:sz w:val="18"/>
        </w:rPr>
        <w:t xml:space="preserve">    if (!rst_n) begin</w:t>
      </w:r>
    </w:p>
    <w:p>
      <w:pPr>
        <w:spacing w:before="0" w:after="0" w:line="240" w:lineRule="auto"/>
        <w:ind w:left="360" w:right="216"/>
        <w:shd w:fill="F6F8FA" w:val="clear"/>
      </w:pPr>
      <w:r>
        <w:rPr>
          <w:rFonts w:ascii="Consolas" w:hAnsi="Consolas" w:eastAsia="Consolas"/>
          <w:sz w:val="18"/>
        </w:rPr>
        <w:t xml:space="preserve">      tx        &lt;= 1'b1;</w:t>
      </w:r>
    </w:p>
    <w:p>
      <w:pPr>
        <w:spacing w:before="0" w:after="0" w:line="240" w:lineRule="auto"/>
        <w:ind w:left="360" w:right="216"/>
        <w:shd w:fill="F6F8FA" w:val="clear"/>
      </w:pPr>
      <w:r>
        <w:rPr>
          <w:rFonts w:ascii="Consolas" w:hAnsi="Consolas" w:eastAsia="Consolas"/>
          <w:sz w:val="18"/>
        </w:rPr>
        <w:t xml:space="preserve">      busy      &lt;= 1'b0;</w:t>
      </w:r>
    </w:p>
    <w:p>
      <w:pPr>
        <w:spacing w:before="0" w:after="0" w:line="240" w:lineRule="auto"/>
        <w:ind w:left="360" w:right="216"/>
        <w:shd w:fill="F6F8FA" w:val="clear"/>
      </w:pPr>
      <w:r>
        <w:rPr>
          <w:rFonts w:ascii="Consolas" w:hAnsi="Consolas" w:eastAsia="Consolas"/>
          <w:sz w:val="18"/>
        </w:rPr>
        <w:t xml:space="preserve">      done      &lt;= 1'b0;</w:t>
      </w:r>
    </w:p>
    <w:p>
      <w:pPr>
        <w:spacing w:before="0" w:after="0" w:line="240" w:lineRule="auto"/>
        <w:ind w:left="360" w:right="216"/>
        <w:shd w:fill="F6F8FA" w:val="clear"/>
      </w:pPr>
      <w:r>
        <w:rPr>
          <w:rFonts w:ascii="Consolas" w:hAnsi="Consolas" w:eastAsia="Consolas"/>
          <w:sz w:val="18"/>
        </w:rPr>
        <w:t xml:space="preserve">      bit_idx   &lt;= 4'd0;</w:t>
      </w:r>
    </w:p>
    <w:p>
      <w:pPr>
        <w:spacing w:before="0" w:after="0" w:line="240" w:lineRule="auto"/>
        <w:ind w:left="360" w:right="216"/>
        <w:shd w:fill="F6F8FA" w:val="clear"/>
      </w:pPr>
      <w:r>
        <w:rPr>
          <w:rFonts w:ascii="Consolas" w:hAnsi="Consolas" w:eastAsia="Consolas"/>
          <w:sz w:val="18"/>
        </w:rPr>
        <w:t xml:space="preserve">      clk_cnt   &lt;= 16'd0;</w:t>
      </w:r>
    </w:p>
    <w:p>
      <w:pPr>
        <w:spacing w:before="0" w:after="0" w:line="240" w:lineRule="auto"/>
        <w:ind w:left="360" w:right="216"/>
        <w:shd w:fill="F6F8FA" w:val="clear"/>
      </w:pPr>
      <w:r>
        <w:rPr>
          <w:rFonts w:ascii="Consolas" w:hAnsi="Consolas" w:eastAsia="Consolas"/>
          <w:sz w:val="18"/>
        </w:rPr>
        <w:t xml:space="preserve">      shift_reg &lt;= 10'h3FF;</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done &lt;= 1'b0;</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if (!busy) begin</w:t>
      </w:r>
    </w:p>
    <w:p>
      <w:pPr>
        <w:spacing w:before="0" w:after="0" w:line="240" w:lineRule="auto"/>
        <w:ind w:left="360" w:right="216"/>
        <w:shd w:fill="F6F8FA" w:val="clear"/>
      </w:pPr>
      <w:r>
        <w:rPr>
          <w:rFonts w:ascii="Consolas" w:hAnsi="Consolas" w:eastAsia="Consolas"/>
          <w:sz w:val="18"/>
        </w:rPr>
        <w:t xml:space="preserve">        tx &lt;= 1'b1;</w:t>
      </w:r>
    </w:p>
    <w:p>
      <w:pPr>
        <w:spacing w:before="0" w:after="0" w:line="240" w:lineRule="auto"/>
        <w:ind w:left="360" w:right="216"/>
        <w:shd w:fill="F6F8FA" w:val="clear"/>
      </w:pPr>
      <w:r>
        <w:rPr>
          <w:rFonts w:ascii="Consolas" w:hAnsi="Consolas" w:eastAsia="Consolas"/>
          <w:sz w:val="18"/>
        </w:rPr>
        <w:t xml:space="preserve">        if (start) begin</w:t>
      </w:r>
    </w:p>
    <w:p>
      <w:pPr>
        <w:spacing w:before="0" w:after="0" w:line="240" w:lineRule="auto"/>
        <w:ind w:left="360" w:right="216"/>
        <w:shd w:fill="F6F8FA" w:val="clear"/>
      </w:pPr>
      <w:r>
        <w:rPr>
          <w:rFonts w:ascii="Consolas" w:hAnsi="Consolas" w:eastAsia="Consolas"/>
          <w:sz w:val="18"/>
        </w:rPr>
        <w:t xml:space="preserve">          busy      &lt;= 1'b1;</w:t>
      </w:r>
    </w:p>
    <w:p>
      <w:pPr>
        <w:spacing w:before="0" w:after="0" w:line="240" w:lineRule="auto"/>
        <w:ind w:left="360" w:right="216"/>
        <w:shd w:fill="F6F8FA" w:val="clear"/>
      </w:pPr>
      <w:r>
        <w:rPr>
          <w:rFonts w:ascii="Consolas" w:hAnsi="Consolas" w:eastAsia="Consolas"/>
          <w:sz w:val="18"/>
        </w:rPr>
        <w:t xml:space="preserve">          bit_idx   &lt;= 4'd0;</w:t>
      </w:r>
    </w:p>
    <w:p>
      <w:pPr>
        <w:spacing w:before="0" w:after="0" w:line="240" w:lineRule="auto"/>
        <w:ind w:left="360" w:right="216"/>
        <w:shd w:fill="F6F8FA" w:val="clear"/>
      </w:pPr>
      <w:r>
        <w:rPr>
          <w:rFonts w:ascii="Consolas" w:hAnsi="Consolas" w:eastAsia="Consolas"/>
          <w:sz w:val="18"/>
        </w:rPr>
        <w:t xml:space="preserve">          clk_cnt   &lt;= 16'd0;</w:t>
      </w:r>
    </w:p>
    <w:p>
      <w:pPr>
        <w:spacing w:before="0" w:after="0" w:line="240" w:lineRule="auto"/>
        <w:ind w:left="360" w:right="216"/>
        <w:shd w:fill="F6F8FA" w:val="clear"/>
      </w:pPr>
      <w:r>
        <w:rPr>
          <w:rFonts w:ascii="Consolas" w:hAnsi="Consolas" w:eastAsia="Consolas"/>
          <w:sz w:val="18"/>
        </w:rPr>
        <w:t xml:space="preserve">          shift_reg &lt;= {1'b1, data_in, 1'b0}; // stop, data[7:0], start</w:t>
      </w:r>
    </w:p>
    <w:p>
      <w:pPr>
        <w:spacing w:before="0" w:after="0" w:line="240" w:lineRule="auto"/>
        <w:ind w:left="360" w:right="216"/>
        <w:shd w:fill="F6F8FA" w:val="clear"/>
      </w:pPr>
      <w:r>
        <w:rPr>
          <w:rFonts w:ascii="Consolas" w:hAnsi="Consolas" w:eastAsia="Consolas"/>
          <w:sz w:val="18"/>
        </w:rPr>
        <w:t xml:space="preserve">          tx        &lt;= 1'b0;</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if (clk_cnt == CLKS_PER_BIT - 1) begin</w:t>
      </w:r>
    </w:p>
    <w:p>
      <w:pPr>
        <w:spacing w:before="0" w:after="0" w:line="240" w:lineRule="auto"/>
        <w:ind w:left="360" w:right="216"/>
        <w:shd w:fill="F6F8FA" w:val="clear"/>
      </w:pPr>
      <w:r>
        <w:rPr>
          <w:rFonts w:ascii="Consolas" w:hAnsi="Consolas" w:eastAsia="Consolas"/>
          <w:sz w:val="18"/>
        </w:rPr>
        <w:t xml:space="preserve">          clk_cnt   &lt;= 16'd0;</w:t>
      </w:r>
    </w:p>
    <w:p>
      <w:pPr>
        <w:spacing w:before="0" w:after="0" w:line="240" w:lineRule="auto"/>
        <w:ind w:left="360" w:right="216"/>
        <w:shd w:fill="F6F8FA" w:val="clear"/>
      </w:pPr>
      <w:r>
        <w:rPr>
          <w:rFonts w:ascii="Consolas" w:hAnsi="Consolas" w:eastAsia="Consolas"/>
          <w:sz w:val="18"/>
        </w:rPr>
        <w:t xml:space="preserve">          bit_idx   &lt;= bit_idx + 1'b1;</w:t>
      </w:r>
    </w:p>
    <w:p>
      <w:pPr>
        <w:spacing w:before="0" w:after="0" w:line="240" w:lineRule="auto"/>
        <w:ind w:left="360" w:right="216"/>
        <w:shd w:fill="F6F8FA" w:val="clear"/>
      </w:pPr>
      <w:r>
        <w:rPr>
          <w:rFonts w:ascii="Consolas" w:hAnsi="Consolas" w:eastAsia="Consolas"/>
          <w:sz w:val="18"/>
        </w:rPr>
        <w:t xml:space="preserve">          shift_reg &lt;= {1'b1, shift_reg[9:1]};</w:t>
      </w:r>
    </w:p>
    <w:p>
      <w:pPr>
        <w:spacing w:before="0" w:after="0" w:line="240" w:lineRule="auto"/>
        <w:ind w:left="360" w:right="216"/>
        <w:shd w:fill="F6F8FA" w:val="clear"/>
      </w:pPr>
      <w:r>
        <w:rPr>
          <w:rFonts w:ascii="Consolas" w:hAnsi="Consolas" w:eastAsia="Consolas"/>
          <w:sz w:val="18"/>
        </w:rPr>
        <w:t xml:space="preserve">          tx        &lt;= shift_reg[1];</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if (bit_idx == 4'd9) begin</w:t>
      </w:r>
    </w:p>
    <w:p>
      <w:pPr>
        <w:spacing w:before="0" w:after="0" w:line="240" w:lineRule="auto"/>
        <w:ind w:left="360" w:right="216"/>
        <w:shd w:fill="F6F8FA" w:val="clear"/>
      </w:pPr>
      <w:r>
        <w:rPr>
          <w:rFonts w:ascii="Consolas" w:hAnsi="Consolas" w:eastAsia="Consolas"/>
          <w:sz w:val="18"/>
        </w:rPr>
        <w:t xml:space="preserve">            busy &lt;= 1'b0;</w:t>
      </w:r>
    </w:p>
    <w:p>
      <w:pPr>
        <w:spacing w:before="0" w:after="0" w:line="240" w:lineRule="auto"/>
        <w:ind w:left="360" w:right="216"/>
        <w:shd w:fill="F6F8FA" w:val="clear"/>
      </w:pPr>
      <w:r>
        <w:rPr>
          <w:rFonts w:ascii="Consolas" w:hAnsi="Consolas" w:eastAsia="Consolas"/>
          <w:sz w:val="18"/>
        </w:rPr>
        <w:t xml:space="preserve">            done &lt;= 1'b1;</w:t>
      </w:r>
    </w:p>
    <w:p>
      <w:pPr>
        <w:spacing w:before="0" w:after="0" w:line="240" w:lineRule="auto"/>
        <w:ind w:left="360" w:right="216"/>
        <w:shd w:fill="F6F8FA" w:val="clear"/>
      </w:pPr>
      <w:r>
        <w:rPr>
          <w:rFonts w:ascii="Consolas" w:hAnsi="Consolas" w:eastAsia="Consolas"/>
          <w:sz w:val="18"/>
        </w:rPr>
        <w:t xml:space="preserve">            tx   &lt;= 1'b1;</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clk_cnt &lt;= clk_cnt + 1'b1;</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endmodule</w:t>
      </w:r>
    </w:p>
    <w:p>
      <w:pPr>
        <w:pStyle w:val="Heading3"/>
      </w:pPr>
      <w:r>
        <w:t>3.8.3. Mã nguồn top_camera_ai_demo.v</w:t>
      </w:r>
    </w:p>
    <w:p>
      <w:pPr>
        <w:spacing w:after="120"/>
      </w:pPr>
      <w:r>
        <w:t>Top-level sau đây tạo xung 24 MHz cho camera, quan sát tín hiệu VSYNC để biết camera đã có frame, rồi gửi một payload JSON tối thiểu qua UART sang ESP32. Đây là bản demo rất phù hợp cho bài lab mở đầu, vì sinh viên có thể kiểm tra tuần tự: JTAG ok, XCLK ok, camera có frame, UART có dữ liệu, MQTT có dữ liệu.</w:t>
      </w:r>
    </w:p>
    <w:p>
      <w:pPr>
        <w:spacing w:before="0" w:after="0" w:line="240" w:lineRule="auto"/>
        <w:ind w:left="360" w:right="216"/>
        <w:shd w:fill="F6F8FA" w:val="clear"/>
      </w:pPr>
      <w:r>
        <w:rPr>
          <w:rFonts w:ascii="Consolas" w:hAnsi="Consolas" w:eastAsia="Consolas"/>
          <w:sz w:val="18"/>
        </w:rPr>
        <w:t>module top_camera_ai_demo (</w:t>
      </w:r>
    </w:p>
    <w:p>
      <w:pPr>
        <w:spacing w:before="0" w:after="0" w:line="240" w:lineRule="auto"/>
        <w:ind w:left="360" w:right="216"/>
        <w:shd w:fill="F6F8FA" w:val="clear"/>
      </w:pPr>
      <w:r>
        <w:rPr>
          <w:rFonts w:ascii="Consolas" w:hAnsi="Consolas" w:eastAsia="Consolas"/>
          <w:sz w:val="18"/>
        </w:rPr>
        <w:t xml:space="preserve">  input  wire       CLOCK_50,</w:t>
      </w:r>
    </w:p>
    <w:p>
      <w:pPr>
        <w:spacing w:before="0" w:after="0" w:line="240" w:lineRule="auto"/>
        <w:ind w:left="360" w:right="216"/>
        <w:shd w:fill="F6F8FA" w:val="clear"/>
      </w:pPr>
      <w:r>
        <w:rPr>
          <w:rFonts w:ascii="Consolas" w:hAnsi="Consolas" w:eastAsia="Consolas"/>
          <w:sz w:val="18"/>
        </w:rPr>
        <w:t xml:space="preserve">  input  wire       RESET_N,</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input  wire       CAM_PCLK,</w:t>
      </w:r>
    </w:p>
    <w:p>
      <w:pPr>
        <w:spacing w:before="0" w:after="0" w:line="240" w:lineRule="auto"/>
        <w:ind w:left="360" w:right="216"/>
        <w:shd w:fill="F6F8FA" w:val="clear"/>
      </w:pPr>
      <w:r>
        <w:rPr>
          <w:rFonts w:ascii="Consolas" w:hAnsi="Consolas" w:eastAsia="Consolas"/>
          <w:sz w:val="18"/>
        </w:rPr>
        <w:t xml:space="preserve">  input  wire       CAM_HSYNC,</w:t>
      </w:r>
    </w:p>
    <w:p>
      <w:pPr>
        <w:spacing w:before="0" w:after="0" w:line="240" w:lineRule="auto"/>
        <w:ind w:left="360" w:right="216"/>
        <w:shd w:fill="F6F8FA" w:val="clear"/>
      </w:pPr>
      <w:r>
        <w:rPr>
          <w:rFonts w:ascii="Consolas" w:hAnsi="Consolas" w:eastAsia="Consolas"/>
          <w:sz w:val="18"/>
        </w:rPr>
        <w:t xml:space="preserve">  input  wire       CAM_VSYNC,</w:t>
      </w:r>
    </w:p>
    <w:p>
      <w:pPr>
        <w:spacing w:before="0" w:after="0" w:line="240" w:lineRule="auto"/>
        <w:ind w:left="360" w:right="216"/>
        <w:shd w:fill="F6F8FA" w:val="clear"/>
      </w:pPr>
      <w:r>
        <w:rPr>
          <w:rFonts w:ascii="Consolas" w:hAnsi="Consolas" w:eastAsia="Consolas"/>
          <w:sz w:val="18"/>
        </w:rPr>
        <w:t xml:space="preserve">  input  wire [7:0] CAM_D,</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output wire       CAM_XCLK,</w:t>
      </w:r>
    </w:p>
    <w:p>
      <w:pPr>
        <w:spacing w:before="0" w:after="0" w:line="240" w:lineRule="auto"/>
        <w:ind w:left="360" w:right="216"/>
        <w:shd w:fill="F6F8FA" w:val="clear"/>
      </w:pPr>
      <w:r>
        <w:rPr>
          <w:rFonts w:ascii="Consolas" w:hAnsi="Consolas" w:eastAsia="Consolas"/>
          <w:sz w:val="18"/>
        </w:rPr>
        <w:t xml:space="preserve">  output wire       UART_TX,</w:t>
      </w:r>
    </w:p>
    <w:p>
      <w:pPr>
        <w:spacing w:before="0" w:after="0" w:line="240" w:lineRule="auto"/>
        <w:ind w:left="360" w:right="216"/>
        <w:shd w:fill="F6F8FA" w:val="clear"/>
      </w:pPr>
      <w:r>
        <w:rPr>
          <w:rFonts w:ascii="Consolas" w:hAnsi="Consolas" w:eastAsia="Consolas"/>
          <w:sz w:val="18"/>
        </w:rPr>
        <w:t xml:space="preserve">  output reg  [1:0] LED</w:t>
      </w:r>
    </w:p>
    <w:p>
      <w:pPr>
        <w:spacing w:before="0" w:after="0" w:line="240" w:lineRule="auto"/>
        <w:ind w:left="360" w:right="216"/>
        <w:shd w:fill="F6F8FA" w:val="clear"/>
      </w:pPr>
      <w:r>
        <w:rPr>
          <w:rFonts w:ascii="Consolas" w:hAnsi="Consolas" w:eastAsia="Consolas"/>
          <w:sz w:val="18"/>
        </w:rPr>
        <w:t>);</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wire clk_24m;</w:t>
      </w:r>
    </w:p>
    <w:p>
      <w:pPr>
        <w:spacing w:before="0" w:after="0" w:line="240" w:lineRule="auto"/>
        <w:ind w:left="360" w:right="216"/>
        <w:shd w:fill="F6F8FA" w:val="clear"/>
      </w:pPr>
      <w:r>
        <w:rPr>
          <w:rFonts w:ascii="Consolas" w:hAnsi="Consolas" w:eastAsia="Consolas"/>
          <w:sz w:val="18"/>
        </w:rPr>
        <w:t xml:space="preserve">  wire pll_locked;</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 Tạo bằng IP Catalog trong Quartus: 50 MHz -&gt; 24 MHz</w:t>
      </w:r>
    </w:p>
    <w:p>
      <w:pPr>
        <w:spacing w:before="0" w:after="0" w:line="240" w:lineRule="auto"/>
        <w:ind w:left="360" w:right="216"/>
        <w:shd w:fill="F6F8FA" w:val="clear"/>
      </w:pPr>
      <w:r>
        <w:rPr>
          <w:rFonts w:ascii="Consolas" w:hAnsi="Consolas" w:eastAsia="Consolas"/>
          <w:sz w:val="18"/>
        </w:rPr>
        <w:t xml:space="preserve">  pll_cam_xclk u_pll (</w:t>
      </w:r>
    </w:p>
    <w:p>
      <w:pPr>
        <w:spacing w:before="0" w:after="0" w:line="240" w:lineRule="auto"/>
        <w:ind w:left="360" w:right="216"/>
        <w:shd w:fill="F6F8FA" w:val="clear"/>
      </w:pPr>
      <w:r>
        <w:rPr>
          <w:rFonts w:ascii="Consolas" w:hAnsi="Consolas" w:eastAsia="Consolas"/>
          <w:sz w:val="18"/>
        </w:rPr>
        <w:t xml:space="preserve">    .refclk   (CLOCK_50),</w:t>
      </w:r>
    </w:p>
    <w:p>
      <w:pPr>
        <w:spacing w:before="0" w:after="0" w:line="240" w:lineRule="auto"/>
        <w:ind w:left="360" w:right="216"/>
        <w:shd w:fill="F6F8FA" w:val="clear"/>
      </w:pPr>
      <w:r>
        <w:rPr>
          <w:rFonts w:ascii="Consolas" w:hAnsi="Consolas" w:eastAsia="Consolas"/>
          <w:sz w:val="18"/>
        </w:rPr>
        <w:t xml:space="preserve">    .rst      (~RESET_N),</w:t>
      </w:r>
    </w:p>
    <w:p>
      <w:pPr>
        <w:spacing w:before="0" w:after="0" w:line="240" w:lineRule="auto"/>
        <w:ind w:left="360" w:right="216"/>
        <w:shd w:fill="F6F8FA" w:val="clear"/>
      </w:pPr>
      <w:r>
        <w:rPr>
          <w:rFonts w:ascii="Consolas" w:hAnsi="Consolas" w:eastAsia="Consolas"/>
          <w:sz w:val="18"/>
        </w:rPr>
        <w:t xml:space="preserve">    .outclk_0 (clk_24m),</w:t>
      </w:r>
    </w:p>
    <w:p>
      <w:pPr>
        <w:spacing w:before="0" w:after="0" w:line="240" w:lineRule="auto"/>
        <w:ind w:left="360" w:right="216"/>
        <w:shd w:fill="F6F8FA" w:val="clear"/>
      </w:pPr>
      <w:r>
        <w:rPr>
          <w:rFonts w:ascii="Consolas" w:hAnsi="Consolas" w:eastAsia="Consolas"/>
          <w:sz w:val="18"/>
        </w:rPr>
        <w:t xml:space="preserve">    .locked   (pll_locked)</w:t>
      </w:r>
    </w:p>
    <w:p>
      <w:pPr>
        <w:spacing w:before="0" w:after="0" w:line="240" w:lineRule="auto"/>
        <w:ind w:left="360" w:right="216"/>
        <w:shd w:fill="F6F8FA" w:val="clear"/>
      </w:pPr>
      <w:r>
        <w:rPr>
          <w:rFonts w:ascii="Consolas" w:hAnsi="Consolas" w:eastAsia="Consolas"/>
          <w:sz w:val="18"/>
        </w:rPr>
        <w:t xml:space="preserve">  );</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assign CAM_XCLK = clk_24m;</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reg cam_vsync_d;</w:t>
      </w:r>
    </w:p>
    <w:p>
      <w:pPr>
        <w:spacing w:before="0" w:after="0" w:line="240" w:lineRule="auto"/>
        <w:ind w:left="360" w:right="216"/>
        <w:shd w:fill="F6F8FA" w:val="clear"/>
      </w:pPr>
      <w:r>
        <w:rPr>
          <w:rFonts w:ascii="Consolas" w:hAnsi="Consolas" w:eastAsia="Consolas"/>
          <w:sz w:val="18"/>
        </w:rPr>
        <w:t xml:space="preserve">  reg frame_seen;</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always @(posedge CLOCK_50 or negedge RESET_N) begin</w:t>
      </w:r>
    </w:p>
    <w:p>
      <w:pPr>
        <w:spacing w:before="0" w:after="0" w:line="240" w:lineRule="auto"/>
        <w:ind w:left="360" w:right="216"/>
        <w:shd w:fill="F6F8FA" w:val="clear"/>
      </w:pPr>
      <w:r>
        <w:rPr>
          <w:rFonts w:ascii="Consolas" w:hAnsi="Consolas" w:eastAsia="Consolas"/>
          <w:sz w:val="18"/>
        </w:rPr>
        <w:t xml:space="preserve">    if (!RESET_N) begin</w:t>
      </w:r>
    </w:p>
    <w:p>
      <w:pPr>
        <w:spacing w:before="0" w:after="0" w:line="240" w:lineRule="auto"/>
        <w:ind w:left="360" w:right="216"/>
        <w:shd w:fill="F6F8FA" w:val="clear"/>
      </w:pPr>
      <w:r>
        <w:rPr>
          <w:rFonts w:ascii="Consolas" w:hAnsi="Consolas" w:eastAsia="Consolas"/>
          <w:sz w:val="18"/>
        </w:rPr>
        <w:t xml:space="preserve">      cam_vsync_d &lt;= 1'b0;</w:t>
      </w:r>
    </w:p>
    <w:p>
      <w:pPr>
        <w:spacing w:before="0" w:after="0" w:line="240" w:lineRule="auto"/>
        <w:ind w:left="360" w:right="216"/>
        <w:shd w:fill="F6F8FA" w:val="clear"/>
      </w:pPr>
      <w:r>
        <w:rPr>
          <w:rFonts w:ascii="Consolas" w:hAnsi="Consolas" w:eastAsia="Consolas"/>
          <w:sz w:val="18"/>
        </w:rPr>
        <w:t xml:space="preserve">      frame_seen  &lt;= 1'b0;</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cam_vsync_d &lt;= CAM_VSYNC;</w:t>
      </w:r>
    </w:p>
    <w:p>
      <w:pPr>
        <w:spacing w:before="0" w:after="0" w:line="240" w:lineRule="auto"/>
        <w:ind w:left="360" w:right="216"/>
        <w:shd w:fill="F6F8FA" w:val="clear"/>
      </w:pPr>
      <w:r>
        <w:rPr>
          <w:rFonts w:ascii="Consolas" w:hAnsi="Consolas" w:eastAsia="Consolas"/>
          <w:sz w:val="18"/>
        </w:rPr>
        <w:t xml:space="preserve">      if (CAM_VSYNC &amp;&amp; !cam_vsync_d)</w:t>
      </w:r>
    </w:p>
    <w:p>
      <w:pPr>
        <w:spacing w:before="0" w:after="0" w:line="240" w:lineRule="auto"/>
        <w:ind w:left="360" w:right="216"/>
        <w:shd w:fill="F6F8FA" w:val="clear"/>
      </w:pPr>
      <w:r>
        <w:rPr>
          <w:rFonts w:ascii="Consolas" w:hAnsi="Consolas" w:eastAsia="Consolas"/>
          <w:sz w:val="18"/>
        </w:rPr>
        <w:t xml:space="preserve">        frame_seen &lt;= 1'b1;</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localparam integer HEARTBEAT_MAX = 50_000_000;</w:t>
      </w:r>
    </w:p>
    <w:p>
      <w:pPr>
        <w:spacing w:before="0" w:after="0" w:line="240" w:lineRule="auto"/>
        <w:ind w:left="360" w:right="216"/>
        <w:shd w:fill="F6F8FA" w:val="clear"/>
      </w:pPr>
      <w:r>
        <w:rPr>
          <w:rFonts w:ascii="Consolas" w:hAnsi="Consolas" w:eastAsia="Consolas"/>
          <w:sz w:val="18"/>
        </w:rPr>
        <w:t xml:space="preserve">  reg [25:0] heartbeat_cnt;</w:t>
      </w:r>
    </w:p>
    <w:p>
      <w:pPr>
        <w:spacing w:before="0" w:after="0" w:line="240" w:lineRule="auto"/>
        <w:ind w:left="360" w:right="216"/>
        <w:shd w:fill="F6F8FA" w:val="clear"/>
      </w:pPr>
      <w:r>
        <w:rPr>
          <w:rFonts w:ascii="Consolas" w:hAnsi="Consolas" w:eastAsia="Consolas"/>
          <w:sz w:val="18"/>
        </w:rPr>
        <w:t xml:space="preserve">  reg        send_request;</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always @(posedge CLOCK_50 or negedge RESET_N) begin</w:t>
      </w:r>
    </w:p>
    <w:p>
      <w:pPr>
        <w:spacing w:before="0" w:after="0" w:line="240" w:lineRule="auto"/>
        <w:ind w:left="360" w:right="216"/>
        <w:shd w:fill="F6F8FA" w:val="clear"/>
      </w:pPr>
      <w:r>
        <w:rPr>
          <w:rFonts w:ascii="Consolas" w:hAnsi="Consolas" w:eastAsia="Consolas"/>
          <w:sz w:val="18"/>
        </w:rPr>
        <w:t xml:space="preserve">    if (!RESET_N) begin</w:t>
      </w:r>
    </w:p>
    <w:p>
      <w:pPr>
        <w:spacing w:before="0" w:after="0" w:line="240" w:lineRule="auto"/>
        <w:ind w:left="360" w:right="216"/>
        <w:shd w:fill="F6F8FA" w:val="clear"/>
      </w:pPr>
      <w:r>
        <w:rPr>
          <w:rFonts w:ascii="Consolas" w:hAnsi="Consolas" w:eastAsia="Consolas"/>
          <w:sz w:val="18"/>
        </w:rPr>
        <w:t xml:space="preserve">      heartbeat_cnt &lt;= 26'd0;</w:t>
      </w:r>
    </w:p>
    <w:p>
      <w:pPr>
        <w:spacing w:before="0" w:after="0" w:line="240" w:lineRule="auto"/>
        <w:ind w:left="360" w:right="216"/>
        <w:shd w:fill="F6F8FA" w:val="clear"/>
      </w:pPr>
      <w:r>
        <w:rPr>
          <w:rFonts w:ascii="Consolas" w:hAnsi="Consolas" w:eastAsia="Consolas"/>
          <w:sz w:val="18"/>
        </w:rPr>
        <w:t xml:space="preserve">      send_request  &lt;= 1'b0;</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send_request &lt;= 1'b0;</w:t>
      </w:r>
    </w:p>
    <w:p>
      <w:pPr>
        <w:spacing w:before="0" w:after="0" w:line="240" w:lineRule="auto"/>
        <w:ind w:left="360" w:right="216"/>
        <w:shd w:fill="F6F8FA" w:val="clear"/>
      </w:pPr>
      <w:r>
        <w:rPr>
          <w:rFonts w:ascii="Consolas" w:hAnsi="Consolas" w:eastAsia="Consolas"/>
          <w:sz w:val="18"/>
        </w:rPr>
        <w:t xml:space="preserve">      if (heartbeat_cnt == HEARTBEAT_MAX - 1) begin</w:t>
      </w:r>
    </w:p>
    <w:p>
      <w:pPr>
        <w:spacing w:before="0" w:after="0" w:line="240" w:lineRule="auto"/>
        <w:ind w:left="360" w:right="216"/>
        <w:shd w:fill="F6F8FA" w:val="clear"/>
      </w:pPr>
      <w:r>
        <w:rPr>
          <w:rFonts w:ascii="Consolas" w:hAnsi="Consolas" w:eastAsia="Consolas"/>
          <w:sz w:val="18"/>
        </w:rPr>
        <w:t xml:space="preserve">        heartbeat_cnt &lt;= 26'd0;</w:t>
      </w:r>
    </w:p>
    <w:p>
      <w:pPr>
        <w:spacing w:before="0" w:after="0" w:line="240" w:lineRule="auto"/>
        <w:ind w:left="360" w:right="216"/>
        <w:shd w:fill="F6F8FA" w:val="clear"/>
      </w:pPr>
      <w:r>
        <w:rPr>
          <w:rFonts w:ascii="Consolas" w:hAnsi="Consolas" w:eastAsia="Consolas"/>
          <w:sz w:val="18"/>
        </w:rPr>
        <w:t xml:space="preserve">        if (frame_seen &amp;&amp; pll_locked)</w:t>
      </w:r>
    </w:p>
    <w:p>
      <w:pPr>
        <w:spacing w:before="0" w:after="0" w:line="240" w:lineRule="auto"/>
        <w:ind w:left="360" w:right="216"/>
        <w:shd w:fill="F6F8FA" w:val="clear"/>
      </w:pPr>
      <w:r>
        <w:rPr>
          <w:rFonts w:ascii="Consolas" w:hAnsi="Consolas" w:eastAsia="Consolas"/>
          <w:sz w:val="18"/>
        </w:rPr>
        <w:t xml:space="preserve">          send_request &lt;= 1'b1;</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heartbeat_cnt &lt;= heartbeat_cnt + 1'b1;</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reg        tx_start;</w:t>
      </w:r>
    </w:p>
    <w:p>
      <w:pPr>
        <w:spacing w:before="0" w:after="0" w:line="240" w:lineRule="auto"/>
        <w:ind w:left="360" w:right="216"/>
        <w:shd w:fill="F6F8FA" w:val="clear"/>
      </w:pPr>
      <w:r>
        <w:rPr>
          <w:rFonts w:ascii="Consolas" w:hAnsi="Consolas" w:eastAsia="Consolas"/>
          <w:sz w:val="18"/>
        </w:rPr>
        <w:t xml:space="preserve">  reg [7:0]  tx_data;</w:t>
      </w:r>
    </w:p>
    <w:p>
      <w:pPr>
        <w:spacing w:before="0" w:after="0" w:line="240" w:lineRule="auto"/>
        <w:ind w:left="360" w:right="216"/>
        <w:shd w:fill="F6F8FA" w:val="clear"/>
      </w:pPr>
      <w:r>
        <w:rPr>
          <w:rFonts w:ascii="Consolas" w:hAnsi="Consolas" w:eastAsia="Consolas"/>
          <w:sz w:val="18"/>
        </w:rPr>
        <w:t xml:space="preserve">  wire       tx_busy;</w:t>
      </w:r>
    </w:p>
    <w:p>
      <w:pPr>
        <w:spacing w:before="0" w:after="0" w:line="240" w:lineRule="auto"/>
        <w:ind w:left="360" w:right="216"/>
        <w:shd w:fill="F6F8FA" w:val="clear"/>
      </w:pPr>
      <w:r>
        <w:rPr>
          <w:rFonts w:ascii="Consolas" w:hAnsi="Consolas" w:eastAsia="Consolas"/>
          <w:sz w:val="18"/>
        </w:rPr>
        <w:t xml:space="preserve">  wire       tx_done;</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uart_tx #(</w:t>
      </w:r>
    </w:p>
    <w:p>
      <w:pPr>
        <w:spacing w:before="0" w:after="0" w:line="240" w:lineRule="auto"/>
        <w:ind w:left="360" w:right="216"/>
        <w:shd w:fill="F6F8FA" w:val="clear"/>
      </w:pPr>
      <w:r>
        <w:rPr>
          <w:rFonts w:ascii="Consolas" w:hAnsi="Consolas" w:eastAsia="Consolas"/>
          <w:sz w:val="18"/>
        </w:rPr>
        <w:t xml:space="preserve">    .CLKS_PER_BIT(54)</w:t>
      </w:r>
    </w:p>
    <w:p>
      <w:pPr>
        <w:spacing w:before="0" w:after="0" w:line="240" w:lineRule="auto"/>
        <w:ind w:left="360" w:right="216"/>
        <w:shd w:fill="F6F8FA" w:val="clear"/>
      </w:pPr>
      <w:r>
        <w:rPr>
          <w:rFonts w:ascii="Consolas" w:hAnsi="Consolas" w:eastAsia="Consolas"/>
          <w:sz w:val="18"/>
        </w:rPr>
        <w:t xml:space="preserve">  ) u_uart_tx (</w:t>
      </w:r>
    </w:p>
    <w:p>
      <w:pPr>
        <w:spacing w:before="0" w:after="0" w:line="240" w:lineRule="auto"/>
        <w:ind w:left="360" w:right="216"/>
        <w:shd w:fill="F6F8FA" w:val="clear"/>
      </w:pPr>
      <w:r>
        <w:rPr>
          <w:rFonts w:ascii="Consolas" w:hAnsi="Consolas" w:eastAsia="Consolas"/>
          <w:sz w:val="18"/>
        </w:rPr>
        <w:t xml:space="preserve">    .clk    (CLOCK_50),</w:t>
      </w:r>
    </w:p>
    <w:p>
      <w:pPr>
        <w:spacing w:before="0" w:after="0" w:line="240" w:lineRule="auto"/>
        <w:ind w:left="360" w:right="216"/>
        <w:shd w:fill="F6F8FA" w:val="clear"/>
      </w:pPr>
      <w:r>
        <w:rPr>
          <w:rFonts w:ascii="Consolas" w:hAnsi="Consolas" w:eastAsia="Consolas"/>
          <w:sz w:val="18"/>
        </w:rPr>
        <w:t xml:space="preserve">    .rst_n  (RESET_N),</w:t>
      </w:r>
    </w:p>
    <w:p>
      <w:pPr>
        <w:spacing w:before="0" w:after="0" w:line="240" w:lineRule="auto"/>
        <w:ind w:left="360" w:right="216"/>
        <w:shd w:fill="F6F8FA" w:val="clear"/>
      </w:pPr>
      <w:r>
        <w:rPr>
          <w:rFonts w:ascii="Consolas" w:hAnsi="Consolas" w:eastAsia="Consolas"/>
          <w:sz w:val="18"/>
        </w:rPr>
        <w:t xml:space="preserve">    .start  (tx_start),</w:t>
      </w:r>
    </w:p>
    <w:p>
      <w:pPr>
        <w:spacing w:before="0" w:after="0" w:line="240" w:lineRule="auto"/>
        <w:ind w:left="360" w:right="216"/>
        <w:shd w:fill="F6F8FA" w:val="clear"/>
      </w:pPr>
      <w:r>
        <w:rPr>
          <w:rFonts w:ascii="Consolas" w:hAnsi="Consolas" w:eastAsia="Consolas"/>
          <w:sz w:val="18"/>
        </w:rPr>
        <w:t xml:space="preserve">    .data_in(tx_data),</w:t>
      </w:r>
    </w:p>
    <w:p>
      <w:pPr>
        <w:spacing w:before="0" w:after="0" w:line="240" w:lineRule="auto"/>
        <w:ind w:left="360" w:right="216"/>
        <w:shd w:fill="F6F8FA" w:val="clear"/>
      </w:pPr>
      <w:r>
        <w:rPr>
          <w:rFonts w:ascii="Consolas" w:hAnsi="Consolas" w:eastAsia="Consolas"/>
          <w:sz w:val="18"/>
        </w:rPr>
        <w:t xml:space="preserve">    .tx     (UART_TX),</w:t>
      </w:r>
    </w:p>
    <w:p>
      <w:pPr>
        <w:spacing w:before="0" w:after="0" w:line="240" w:lineRule="auto"/>
        <w:ind w:left="360" w:right="216"/>
        <w:shd w:fill="F6F8FA" w:val="clear"/>
      </w:pPr>
      <w:r>
        <w:rPr>
          <w:rFonts w:ascii="Consolas" w:hAnsi="Consolas" w:eastAsia="Consolas"/>
          <w:sz w:val="18"/>
        </w:rPr>
        <w:t xml:space="preserve">    .busy   (tx_busy),</w:t>
      </w:r>
    </w:p>
    <w:p>
      <w:pPr>
        <w:spacing w:before="0" w:after="0" w:line="240" w:lineRule="auto"/>
        <w:ind w:left="360" w:right="216"/>
        <w:shd w:fill="F6F8FA" w:val="clear"/>
      </w:pPr>
      <w:r>
        <w:rPr>
          <w:rFonts w:ascii="Consolas" w:hAnsi="Consolas" w:eastAsia="Consolas"/>
          <w:sz w:val="18"/>
        </w:rPr>
        <w:t xml:space="preserve">    .done   (tx_done)</w:t>
      </w:r>
    </w:p>
    <w:p>
      <w:pPr>
        <w:spacing w:before="0" w:after="0" w:line="240" w:lineRule="auto"/>
        <w:ind w:left="360" w:right="216"/>
        <w:shd w:fill="F6F8FA" w:val="clear"/>
      </w:pPr>
      <w:r>
        <w:rPr>
          <w:rFonts w:ascii="Consolas" w:hAnsi="Consolas" w:eastAsia="Consolas"/>
          <w:sz w:val="18"/>
        </w:rPr>
        <w:t xml:space="preserve">  );</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reg        sending;</w:t>
      </w:r>
    </w:p>
    <w:p>
      <w:pPr>
        <w:spacing w:before="0" w:after="0" w:line="240" w:lineRule="auto"/>
        <w:ind w:left="360" w:right="216"/>
        <w:shd w:fill="F6F8FA" w:val="clear"/>
      </w:pPr>
      <w:r>
        <w:rPr>
          <w:rFonts w:ascii="Consolas" w:hAnsi="Consolas" w:eastAsia="Consolas"/>
          <w:sz w:val="18"/>
        </w:rPr>
        <w:t xml:space="preserve">  reg [5:0]  msg_idx;</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function [7:0] msg_byte;</w:t>
      </w:r>
    </w:p>
    <w:p>
      <w:pPr>
        <w:spacing w:before="0" w:after="0" w:line="240" w:lineRule="auto"/>
        <w:ind w:left="360" w:right="216"/>
        <w:shd w:fill="F6F8FA" w:val="clear"/>
      </w:pPr>
      <w:r>
        <w:rPr>
          <w:rFonts w:ascii="Consolas" w:hAnsi="Consolas" w:eastAsia="Consolas"/>
          <w:sz w:val="18"/>
        </w:rPr>
        <w:t xml:space="preserve">    input [5:0] idx;</w:t>
      </w:r>
    </w:p>
    <w:p>
      <w:pPr>
        <w:spacing w:before="0" w:after="0" w:line="240" w:lineRule="auto"/>
        <w:ind w:left="360" w:right="216"/>
        <w:shd w:fill="F6F8FA" w:val="clear"/>
      </w:pPr>
      <w:r>
        <w:rPr>
          <w:rFonts w:ascii="Consolas" w:hAnsi="Consolas" w:eastAsia="Consolas"/>
          <w:sz w:val="18"/>
        </w:rPr>
        <w:t xml:space="preserve">    begin</w:t>
      </w:r>
    </w:p>
    <w:p>
      <w:pPr>
        <w:spacing w:before="0" w:after="0" w:line="240" w:lineRule="auto"/>
        <w:ind w:left="360" w:right="216"/>
        <w:shd w:fill="F6F8FA" w:val="clear"/>
      </w:pPr>
      <w:r>
        <w:rPr>
          <w:rFonts w:ascii="Consolas" w:hAnsi="Consolas" w:eastAsia="Consolas"/>
          <w:sz w:val="18"/>
        </w:rPr>
        <w:t xml:space="preserve">      case (idx)</w:t>
      </w:r>
    </w:p>
    <w:p>
      <w:pPr>
        <w:spacing w:before="0" w:after="0" w:line="240" w:lineRule="auto"/>
        <w:ind w:left="360" w:right="216"/>
        <w:shd w:fill="F6F8FA" w:val="clear"/>
      </w:pPr>
      <w:r>
        <w:rPr>
          <w:rFonts w:ascii="Consolas" w:hAnsi="Consolas" w:eastAsia="Consolas"/>
          <w:sz w:val="18"/>
        </w:rPr>
        <w:t xml:space="preserve">        6'd0 : msg_byte = 8'h7B; // {</w:t>
      </w:r>
    </w:p>
    <w:p>
      <w:pPr>
        <w:spacing w:before="0" w:after="0" w:line="240" w:lineRule="auto"/>
        <w:ind w:left="360" w:right="216"/>
        <w:shd w:fill="F6F8FA" w:val="clear"/>
      </w:pPr>
      <w:r>
        <w:rPr>
          <w:rFonts w:ascii="Consolas" w:hAnsi="Consolas" w:eastAsia="Consolas"/>
          <w:sz w:val="18"/>
        </w:rPr>
        <w:t xml:space="preserve">        6'd1 : msg_byte = 8'h22; // "</w:t>
      </w:r>
    </w:p>
    <w:p>
      <w:pPr>
        <w:spacing w:before="0" w:after="0" w:line="240" w:lineRule="auto"/>
        <w:ind w:left="360" w:right="216"/>
        <w:shd w:fill="F6F8FA" w:val="clear"/>
      </w:pPr>
      <w:r>
        <w:rPr>
          <w:rFonts w:ascii="Consolas" w:hAnsi="Consolas" w:eastAsia="Consolas"/>
          <w:sz w:val="18"/>
        </w:rPr>
        <w:t xml:space="preserve">        6'd2 : msg_byte = "c";</w:t>
      </w:r>
    </w:p>
    <w:p>
      <w:pPr>
        <w:spacing w:before="0" w:after="0" w:line="240" w:lineRule="auto"/>
        <w:ind w:left="360" w:right="216"/>
        <w:shd w:fill="F6F8FA" w:val="clear"/>
      </w:pPr>
      <w:r>
        <w:rPr>
          <w:rFonts w:ascii="Consolas" w:hAnsi="Consolas" w:eastAsia="Consolas"/>
          <w:sz w:val="18"/>
        </w:rPr>
        <w:t xml:space="preserve">        6'd3 : msg_byte = "a";</w:t>
      </w:r>
    </w:p>
    <w:p>
      <w:pPr>
        <w:spacing w:before="0" w:after="0" w:line="240" w:lineRule="auto"/>
        <w:ind w:left="360" w:right="216"/>
        <w:shd w:fill="F6F8FA" w:val="clear"/>
      </w:pPr>
      <w:r>
        <w:rPr>
          <w:rFonts w:ascii="Consolas" w:hAnsi="Consolas" w:eastAsia="Consolas"/>
          <w:sz w:val="18"/>
        </w:rPr>
        <w:t xml:space="preserve">        6'd4 : msg_byte = "m";</w:t>
      </w:r>
    </w:p>
    <w:p>
      <w:pPr>
        <w:spacing w:before="0" w:after="0" w:line="240" w:lineRule="auto"/>
        <w:ind w:left="360" w:right="216"/>
        <w:shd w:fill="F6F8FA" w:val="clear"/>
      </w:pPr>
      <w:r>
        <w:rPr>
          <w:rFonts w:ascii="Consolas" w:hAnsi="Consolas" w:eastAsia="Consolas"/>
          <w:sz w:val="18"/>
        </w:rPr>
        <w:t xml:space="preserve">        6'd5 : msg_byte = "e";</w:t>
      </w:r>
    </w:p>
    <w:p>
      <w:pPr>
        <w:spacing w:before="0" w:after="0" w:line="240" w:lineRule="auto"/>
        <w:ind w:left="360" w:right="216"/>
        <w:shd w:fill="F6F8FA" w:val="clear"/>
      </w:pPr>
      <w:r>
        <w:rPr>
          <w:rFonts w:ascii="Consolas" w:hAnsi="Consolas" w:eastAsia="Consolas"/>
          <w:sz w:val="18"/>
        </w:rPr>
        <w:t xml:space="preserve">        6'd6 : msg_byte = "r";</w:t>
      </w:r>
    </w:p>
    <w:p>
      <w:pPr>
        <w:spacing w:before="0" w:after="0" w:line="240" w:lineRule="auto"/>
        <w:ind w:left="360" w:right="216"/>
        <w:shd w:fill="F6F8FA" w:val="clear"/>
      </w:pPr>
      <w:r>
        <w:rPr>
          <w:rFonts w:ascii="Consolas" w:hAnsi="Consolas" w:eastAsia="Consolas"/>
          <w:sz w:val="18"/>
        </w:rPr>
        <w:t xml:space="preserve">        6'd7 : msg_byte = "a";</w:t>
      </w:r>
    </w:p>
    <w:p>
      <w:pPr>
        <w:spacing w:before="0" w:after="0" w:line="240" w:lineRule="auto"/>
        <w:ind w:left="360" w:right="216"/>
        <w:shd w:fill="F6F8FA" w:val="clear"/>
      </w:pPr>
      <w:r>
        <w:rPr>
          <w:rFonts w:ascii="Consolas" w:hAnsi="Consolas" w:eastAsia="Consolas"/>
          <w:sz w:val="18"/>
        </w:rPr>
        <w:t xml:space="preserve">        6'd8 : msg_byte = 8'h22; // "</w:t>
      </w:r>
    </w:p>
    <w:p>
      <w:pPr>
        <w:spacing w:before="0" w:after="0" w:line="240" w:lineRule="auto"/>
        <w:ind w:left="360" w:right="216"/>
        <w:shd w:fill="F6F8FA" w:val="clear"/>
      </w:pPr>
      <w:r>
        <w:rPr>
          <w:rFonts w:ascii="Consolas" w:hAnsi="Consolas" w:eastAsia="Consolas"/>
          <w:sz w:val="18"/>
        </w:rPr>
        <w:t xml:space="preserve">        6'd9 : msg_byte = 8'h3A; // :</w:t>
      </w:r>
    </w:p>
    <w:p>
      <w:pPr>
        <w:spacing w:before="0" w:after="0" w:line="240" w:lineRule="auto"/>
        <w:ind w:left="360" w:right="216"/>
        <w:shd w:fill="F6F8FA" w:val="clear"/>
      </w:pPr>
      <w:r>
        <w:rPr>
          <w:rFonts w:ascii="Consolas" w:hAnsi="Consolas" w:eastAsia="Consolas"/>
          <w:sz w:val="18"/>
        </w:rPr>
        <w:t xml:space="preserve">        6'd10: msg_byte = 8'h22; // "</w:t>
      </w:r>
    </w:p>
    <w:p>
      <w:pPr>
        <w:spacing w:before="0" w:after="0" w:line="240" w:lineRule="auto"/>
        <w:ind w:left="360" w:right="216"/>
        <w:shd w:fill="F6F8FA" w:val="clear"/>
      </w:pPr>
      <w:r>
        <w:rPr>
          <w:rFonts w:ascii="Consolas" w:hAnsi="Consolas" w:eastAsia="Consolas"/>
          <w:sz w:val="18"/>
        </w:rPr>
        <w:t xml:space="preserve">        6'd11: msg_byte = "o";</w:t>
      </w:r>
    </w:p>
    <w:p>
      <w:pPr>
        <w:spacing w:before="0" w:after="0" w:line="240" w:lineRule="auto"/>
        <w:ind w:left="360" w:right="216"/>
        <w:shd w:fill="F6F8FA" w:val="clear"/>
      </w:pPr>
      <w:r>
        <w:rPr>
          <w:rFonts w:ascii="Consolas" w:hAnsi="Consolas" w:eastAsia="Consolas"/>
          <w:sz w:val="18"/>
        </w:rPr>
        <w:t xml:space="preserve">        6'd12: msg_byte = "k";</w:t>
      </w:r>
    </w:p>
    <w:p>
      <w:pPr>
        <w:spacing w:before="0" w:after="0" w:line="240" w:lineRule="auto"/>
        <w:ind w:left="360" w:right="216"/>
        <w:shd w:fill="F6F8FA" w:val="clear"/>
      </w:pPr>
      <w:r>
        <w:rPr>
          <w:rFonts w:ascii="Consolas" w:hAnsi="Consolas" w:eastAsia="Consolas"/>
          <w:sz w:val="18"/>
        </w:rPr>
        <w:t xml:space="preserve">        6'd13: msg_byte = 8'h22; // "</w:t>
      </w:r>
    </w:p>
    <w:p>
      <w:pPr>
        <w:spacing w:before="0" w:after="0" w:line="240" w:lineRule="auto"/>
        <w:ind w:left="360" w:right="216"/>
        <w:shd w:fill="F6F8FA" w:val="clear"/>
      </w:pPr>
      <w:r>
        <w:rPr>
          <w:rFonts w:ascii="Consolas" w:hAnsi="Consolas" w:eastAsia="Consolas"/>
          <w:sz w:val="18"/>
        </w:rPr>
        <w:t xml:space="preserve">        6'd14: msg_byte = 8'h2C; // ,</w:t>
      </w:r>
    </w:p>
    <w:p>
      <w:pPr>
        <w:spacing w:before="0" w:after="0" w:line="240" w:lineRule="auto"/>
        <w:ind w:left="360" w:right="216"/>
        <w:shd w:fill="F6F8FA" w:val="clear"/>
      </w:pPr>
      <w:r>
        <w:rPr>
          <w:rFonts w:ascii="Consolas" w:hAnsi="Consolas" w:eastAsia="Consolas"/>
          <w:sz w:val="18"/>
        </w:rPr>
        <w:t xml:space="preserve">        6'd15: msg_byte = 8'h22; // "</w:t>
      </w:r>
    </w:p>
    <w:p>
      <w:pPr>
        <w:spacing w:before="0" w:after="0" w:line="240" w:lineRule="auto"/>
        <w:ind w:left="360" w:right="216"/>
        <w:shd w:fill="F6F8FA" w:val="clear"/>
      </w:pPr>
      <w:r>
        <w:rPr>
          <w:rFonts w:ascii="Consolas" w:hAnsi="Consolas" w:eastAsia="Consolas"/>
          <w:sz w:val="18"/>
        </w:rPr>
        <w:t xml:space="preserve">        6'd16: msg_byte = "a";</w:t>
      </w:r>
    </w:p>
    <w:p>
      <w:pPr>
        <w:spacing w:before="0" w:after="0" w:line="240" w:lineRule="auto"/>
        <w:ind w:left="360" w:right="216"/>
        <w:shd w:fill="F6F8FA" w:val="clear"/>
      </w:pPr>
      <w:r>
        <w:rPr>
          <w:rFonts w:ascii="Consolas" w:hAnsi="Consolas" w:eastAsia="Consolas"/>
          <w:sz w:val="18"/>
        </w:rPr>
        <w:t xml:space="preserve">        6'd17: msg_byte = "i";</w:t>
      </w:r>
    </w:p>
    <w:p>
      <w:pPr>
        <w:spacing w:before="0" w:after="0" w:line="240" w:lineRule="auto"/>
        <w:ind w:left="360" w:right="216"/>
        <w:shd w:fill="F6F8FA" w:val="clear"/>
      </w:pPr>
      <w:r>
        <w:rPr>
          <w:rFonts w:ascii="Consolas" w:hAnsi="Consolas" w:eastAsia="Consolas"/>
          <w:sz w:val="18"/>
        </w:rPr>
        <w:t xml:space="preserve">        6'd18: msg_byte = 8'h22; // "</w:t>
      </w:r>
    </w:p>
    <w:p>
      <w:pPr>
        <w:spacing w:before="0" w:after="0" w:line="240" w:lineRule="auto"/>
        <w:ind w:left="360" w:right="216"/>
        <w:shd w:fill="F6F8FA" w:val="clear"/>
      </w:pPr>
      <w:r>
        <w:rPr>
          <w:rFonts w:ascii="Consolas" w:hAnsi="Consolas" w:eastAsia="Consolas"/>
          <w:sz w:val="18"/>
        </w:rPr>
        <w:t xml:space="preserve">        6'd19: msg_byte = 8'h3A; // :</w:t>
      </w:r>
    </w:p>
    <w:p>
      <w:pPr>
        <w:spacing w:before="0" w:after="0" w:line="240" w:lineRule="auto"/>
        <w:ind w:left="360" w:right="216"/>
        <w:shd w:fill="F6F8FA" w:val="clear"/>
      </w:pPr>
      <w:r>
        <w:rPr>
          <w:rFonts w:ascii="Consolas" w:hAnsi="Consolas" w:eastAsia="Consolas"/>
          <w:sz w:val="18"/>
        </w:rPr>
        <w:t xml:space="preserve">        6'd20: msg_byte = 8'h22; // "</w:t>
      </w:r>
    </w:p>
    <w:p>
      <w:pPr>
        <w:spacing w:before="0" w:after="0" w:line="240" w:lineRule="auto"/>
        <w:ind w:left="360" w:right="216"/>
        <w:shd w:fill="F6F8FA" w:val="clear"/>
      </w:pPr>
      <w:r>
        <w:rPr>
          <w:rFonts w:ascii="Consolas" w:hAnsi="Consolas" w:eastAsia="Consolas"/>
          <w:sz w:val="18"/>
        </w:rPr>
        <w:t xml:space="preserve">        6'd21: msg_byte = "d";</w:t>
      </w:r>
    </w:p>
    <w:p>
      <w:pPr>
        <w:spacing w:before="0" w:after="0" w:line="240" w:lineRule="auto"/>
        <w:ind w:left="360" w:right="216"/>
        <w:shd w:fill="F6F8FA" w:val="clear"/>
      </w:pPr>
      <w:r>
        <w:rPr>
          <w:rFonts w:ascii="Consolas" w:hAnsi="Consolas" w:eastAsia="Consolas"/>
          <w:sz w:val="18"/>
        </w:rPr>
        <w:t xml:space="preserve">        6'd22: msg_byte = "e";</w:t>
      </w:r>
    </w:p>
    <w:p>
      <w:pPr>
        <w:spacing w:before="0" w:after="0" w:line="240" w:lineRule="auto"/>
        <w:ind w:left="360" w:right="216"/>
        <w:shd w:fill="F6F8FA" w:val="clear"/>
      </w:pPr>
      <w:r>
        <w:rPr>
          <w:rFonts w:ascii="Consolas" w:hAnsi="Consolas" w:eastAsia="Consolas"/>
          <w:sz w:val="18"/>
        </w:rPr>
        <w:t xml:space="preserve">        6'd23: msg_byte = "m";</w:t>
      </w:r>
    </w:p>
    <w:p>
      <w:pPr>
        <w:spacing w:before="0" w:after="0" w:line="240" w:lineRule="auto"/>
        <w:ind w:left="360" w:right="216"/>
        <w:shd w:fill="F6F8FA" w:val="clear"/>
      </w:pPr>
      <w:r>
        <w:rPr>
          <w:rFonts w:ascii="Consolas" w:hAnsi="Consolas" w:eastAsia="Consolas"/>
          <w:sz w:val="18"/>
        </w:rPr>
        <w:t xml:space="preserve">        6'd24: msg_byte = "o";</w:t>
      </w:r>
    </w:p>
    <w:p>
      <w:pPr>
        <w:spacing w:before="0" w:after="0" w:line="240" w:lineRule="auto"/>
        <w:ind w:left="360" w:right="216"/>
        <w:shd w:fill="F6F8FA" w:val="clear"/>
      </w:pPr>
      <w:r>
        <w:rPr>
          <w:rFonts w:ascii="Consolas" w:hAnsi="Consolas" w:eastAsia="Consolas"/>
          <w:sz w:val="18"/>
        </w:rPr>
        <w:t xml:space="preserve">        6'd25: msg_byte = 8'h22; // "</w:t>
      </w:r>
    </w:p>
    <w:p>
      <w:pPr>
        <w:spacing w:before="0" w:after="0" w:line="240" w:lineRule="auto"/>
        <w:ind w:left="360" w:right="216"/>
        <w:shd w:fill="F6F8FA" w:val="clear"/>
      </w:pPr>
      <w:r>
        <w:rPr>
          <w:rFonts w:ascii="Consolas" w:hAnsi="Consolas" w:eastAsia="Consolas"/>
          <w:sz w:val="18"/>
        </w:rPr>
        <w:t xml:space="preserve">        6'd26: msg_byte = 8'h7D; // }</w:t>
      </w:r>
    </w:p>
    <w:p>
      <w:pPr>
        <w:spacing w:before="0" w:after="0" w:line="240" w:lineRule="auto"/>
        <w:ind w:left="360" w:right="216"/>
        <w:shd w:fill="F6F8FA" w:val="clear"/>
      </w:pPr>
      <w:r>
        <w:rPr>
          <w:rFonts w:ascii="Consolas" w:hAnsi="Consolas" w:eastAsia="Consolas"/>
          <w:sz w:val="18"/>
        </w:rPr>
        <w:t xml:space="preserve">        6'd27: msg_byte = 8'h0A; // newline</w:t>
      </w:r>
    </w:p>
    <w:p>
      <w:pPr>
        <w:spacing w:before="0" w:after="0" w:line="240" w:lineRule="auto"/>
        <w:ind w:left="360" w:right="216"/>
        <w:shd w:fill="F6F8FA" w:val="clear"/>
      </w:pPr>
      <w:r>
        <w:rPr>
          <w:rFonts w:ascii="Consolas" w:hAnsi="Consolas" w:eastAsia="Consolas"/>
          <w:sz w:val="18"/>
        </w:rPr>
        <w:t xml:space="preserve">        default: msg_byte = 8'h20;</w:t>
      </w:r>
    </w:p>
    <w:p>
      <w:pPr>
        <w:spacing w:before="0" w:after="0" w:line="240" w:lineRule="auto"/>
        <w:ind w:left="360" w:right="216"/>
        <w:shd w:fill="F6F8FA" w:val="clear"/>
      </w:pPr>
      <w:r>
        <w:rPr>
          <w:rFonts w:ascii="Consolas" w:hAnsi="Consolas" w:eastAsia="Consolas"/>
          <w:sz w:val="18"/>
        </w:rPr>
        <w:t xml:space="preserve">      endcase</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endfunction</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localparam integer MSG_LEN = 28;</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always @(posedge CLOCK_50 or negedge RESET_N) begin</w:t>
      </w:r>
    </w:p>
    <w:p>
      <w:pPr>
        <w:spacing w:before="0" w:after="0" w:line="240" w:lineRule="auto"/>
        <w:ind w:left="360" w:right="216"/>
        <w:shd w:fill="F6F8FA" w:val="clear"/>
      </w:pPr>
      <w:r>
        <w:rPr>
          <w:rFonts w:ascii="Consolas" w:hAnsi="Consolas" w:eastAsia="Consolas"/>
          <w:sz w:val="18"/>
        </w:rPr>
        <w:t xml:space="preserve">    if (!RESET_N) begin</w:t>
      </w:r>
    </w:p>
    <w:p>
      <w:pPr>
        <w:spacing w:before="0" w:after="0" w:line="240" w:lineRule="auto"/>
        <w:ind w:left="360" w:right="216"/>
        <w:shd w:fill="F6F8FA" w:val="clear"/>
      </w:pPr>
      <w:r>
        <w:rPr>
          <w:rFonts w:ascii="Consolas" w:hAnsi="Consolas" w:eastAsia="Consolas"/>
          <w:sz w:val="18"/>
        </w:rPr>
        <w:t xml:space="preserve">      sending  &lt;= 1'b0;</w:t>
      </w:r>
    </w:p>
    <w:p>
      <w:pPr>
        <w:spacing w:before="0" w:after="0" w:line="240" w:lineRule="auto"/>
        <w:ind w:left="360" w:right="216"/>
        <w:shd w:fill="F6F8FA" w:val="clear"/>
      </w:pPr>
      <w:r>
        <w:rPr>
          <w:rFonts w:ascii="Consolas" w:hAnsi="Consolas" w:eastAsia="Consolas"/>
          <w:sz w:val="18"/>
        </w:rPr>
        <w:t xml:space="preserve">      msg_idx  &lt;= 6'd0;</w:t>
      </w:r>
    </w:p>
    <w:p>
      <w:pPr>
        <w:spacing w:before="0" w:after="0" w:line="240" w:lineRule="auto"/>
        <w:ind w:left="360" w:right="216"/>
        <w:shd w:fill="F6F8FA" w:val="clear"/>
      </w:pPr>
      <w:r>
        <w:rPr>
          <w:rFonts w:ascii="Consolas" w:hAnsi="Consolas" w:eastAsia="Consolas"/>
          <w:sz w:val="18"/>
        </w:rPr>
        <w:t xml:space="preserve">      tx_start &lt;= 1'b0;</w:t>
      </w:r>
    </w:p>
    <w:p>
      <w:pPr>
        <w:spacing w:before="0" w:after="0" w:line="240" w:lineRule="auto"/>
        <w:ind w:left="360" w:right="216"/>
        <w:shd w:fill="F6F8FA" w:val="clear"/>
      </w:pPr>
      <w:r>
        <w:rPr>
          <w:rFonts w:ascii="Consolas" w:hAnsi="Consolas" w:eastAsia="Consolas"/>
          <w:sz w:val="18"/>
        </w:rPr>
        <w:t xml:space="preserve">      tx_data  &lt;= 8'h00;</w:t>
      </w:r>
    </w:p>
    <w:p>
      <w:pPr>
        <w:spacing w:before="0" w:after="0" w:line="240" w:lineRule="auto"/>
        <w:ind w:left="360" w:right="216"/>
        <w:shd w:fill="F6F8FA" w:val="clear"/>
      </w:pPr>
      <w:r>
        <w:rPr>
          <w:rFonts w:ascii="Consolas" w:hAnsi="Consolas" w:eastAsia="Consolas"/>
          <w:sz w:val="18"/>
        </w:rPr>
        <w:t xml:space="preserve">      LED      &lt;= 2'b00;</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tx_start &lt;= 1'b0;</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LED[0] &lt;= pll_locked;</w:t>
      </w:r>
    </w:p>
    <w:p>
      <w:pPr>
        <w:spacing w:before="0" w:after="0" w:line="240" w:lineRule="auto"/>
        <w:ind w:left="360" w:right="216"/>
        <w:shd w:fill="F6F8FA" w:val="clear"/>
      </w:pPr>
      <w:r>
        <w:rPr>
          <w:rFonts w:ascii="Consolas" w:hAnsi="Consolas" w:eastAsia="Consolas"/>
          <w:sz w:val="18"/>
        </w:rPr>
        <w:t xml:space="preserve">      LED[1] &lt;= frame_seen;</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 xml:space="preserve">      if (!sending &amp;&amp; send_request &amp;&amp; !tx_busy) begin</w:t>
      </w:r>
    </w:p>
    <w:p>
      <w:pPr>
        <w:spacing w:before="0" w:after="0" w:line="240" w:lineRule="auto"/>
        <w:ind w:left="360" w:right="216"/>
        <w:shd w:fill="F6F8FA" w:val="clear"/>
      </w:pPr>
      <w:r>
        <w:rPr>
          <w:rFonts w:ascii="Consolas" w:hAnsi="Consolas" w:eastAsia="Consolas"/>
          <w:sz w:val="18"/>
        </w:rPr>
        <w:t xml:space="preserve">        sending  &lt;= 1'b1;</w:t>
      </w:r>
    </w:p>
    <w:p>
      <w:pPr>
        <w:spacing w:before="0" w:after="0" w:line="240" w:lineRule="auto"/>
        <w:ind w:left="360" w:right="216"/>
        <w:shd w:fill="F6F8FA" w:val="clear"/>
      </w:pPr>
      <w:r>
        <w:rPr>
          <w:rFonts w:ascii="Consolas" w:hAnsi="Consolas" w:eastAsia="Consolas"/>
          <w:sz w:val="18"/>
        </w:rPr>
        <w:t xml:space="preserve">        msg_idx  &lt;= 6'd0;</w:t>
      </w:r>
    </w:p>
    <w:p>
      <w:pPr>
        <w:spacing w:before="0" w:after="0" w:line="240" w:lineRule="auto"/>
        <w:ind w:left="360" w:right="216"/>
        <w:shd w:fill="F6F8FA" w:val="clear"/>
      </w:pPr>
      <w:r>
        <w:rPr>
          <w:rFonts w:ascii="Consolas" w:hAnsi="Consolas" w:eastAsia="Consolas"/>
          <w:sz w:val="18"/>
        </w:rPr>
        <w:t xml:space="preserve">        tx_data  &lt;= msg_byte(6'd0);</w:t>
      </w:r>
    </w:p>
    <w:p>
      <w:pPr>
        <w:spacing w:before="0" w:after="0" w:line="240" w:lineRule="auto"/>
        <w:ind w:left="360" w:right="216"/>
        <w:shd w:fill="F6F8FA" w:val="clear"/>
      </w:pPr>
      <w:r>
        <w:rPr>
          <w:rFonts w:ascii="Consolas" w:hAnsi="Consolas" w:eastAsia="Consolas"/>
          <w:sz w:val="18"/>
        </w:rPr>
        <w:t xml:space="preserve">        tx_start &lt;= 1'b1;</w:t>
      </w:r>
    </w:p>
    <w:p>
      <w:pPr>
        <w:spacing w:before="0" w:after="0" w:line="240" w:lineRule="auto"/>
        <w:ind w:left="360" w:right="216"/>
        <w:shd w:fill="F6F8FA" w:val="clear"/>
      </w:pPr>
      <w:r>
        <w:rPr>
          <w:rFonts w:ascii="Consolas" w:hAnsi="Consolas" w:eastAsia="Consolas"/>
          <w:sz w:val="18"/>
        </w:rPr>
        <w:t xml:space="preserve">      end else if (sending &amp;&amp; tx_done) begin</w:t>
      </w:r>
    </w:p>
    <w:p>
      <w:pPr>
        <w:spacing w:before="0" w:after="0" w:line="240" w:lineRule="auto"/>
        <w:ind w:left="360" w:right="216"/>
        <w:shd w:fill="F6F8FA" w:val="clear"/>
      </w:pPr>
      <w:r>
        <w:rPr>
          <w:rFonts w:ascii="Consolas" w:hAnsi="Consolas" w:eastAsia="Consolas"/>
          <w:sz w:val="18"/>
        </w:rPr>
        <w:t xml:space="preserve">        if (msg_idx == MSG_LEN - 1) begin</w:t>
      </w:r>
    </w:p>
    <w:p>
      <w:pPr>
        <w:spacing w:before="0" w:after="0" w:line="240" w:lineRule="auto"/>
        <w:ind w:left="360" w:right="216"/>
        <w:shd w:fill="F6F8FA" w:val="clear"/>
      </w:pPr>
      <w:r>
        <w:rPr>
          <w:rFonts w:ascii="Consolas" w:hAnsi="Consolas" w:eastAsia="Consolas"/>
          <w:sz w:val="18"/>
        </w:rPr>
        <w:t xml:space="preserve">          sending &lt;= 1'b0;</w:t>
      </w:r>
    </w:p>
    <w:p>
      <w:pPr>
        <w:spacing w:before="0" w:after="0" w:line="240" w:lineRule="auto"/>
        <w:ind w:left="360" w:right="216"/>
        <w:shd w:fill="F6F8FA" w:val="clear"/>
      </w:pPr>
      <w:r>
        <w:rPr>
          <w:rFonts w:ascii="Consolas" w:hAnsi="Consolas" w:eastAsia="Consolas"/>
          <w:sz w:val="18"/>
        </w:rPr>
        <w:t xml:space="preserve">        end else begin</w:t>
      </w:r>
    </w:p>
    <w:p>
      <w:pPr>
        <w:spacing w:before="0" w:after="0" w:line="240" w:lineRule="auto"/>
        <w:ind w:left="360" w:right="216"/>
        <w:shd w:fill="F6F8FA" w:val="clear"/>
      </w:pPr>
      <w:r>
        <w:rPr>
          <w:rFonts w:ascii="Consolas" w:hAnsi="Consolas" w:eastAsia="Consolas"/>
          <w:sz w:val="18"/>
        </w:rPr>
        <w:t xml:space="preserve">          msg_idx  &lt;= msg_idx + 1'b1;</w:t>
      </w:r>
    </w:p>
    <w:p>
      <w:pPr>
        <w:spacing w:before="0" w:after="0" w:line="240" w:lineRule="auto"/>
        <w:ind w:left="360" w:right="216"/>
        <w:shd w:fill="F6F8FA" w:val="clear"/>
      </w:pPr>
      <w:r>
        <w:rPr>
          <w:rFonts w:ascii="Consolas" w:hAnsi="Consolas" w:eastAsia="Consolas"/>
          <w:sz w:val="18"/>
        </w:rPr>
        <w:t xml:space="preserve">          tx_data  &lt;= msg_byte(msg_idx + 1'b1);</w:t>
      </w:r>
    </w:p>
    <w:p>
      <w:pPr>
        <w:spacing w:before="0" w:after="0" w:line="240" w:lineRule="auto"/>
        <w:ind w:left="360" w:right="216"/>
        <w:shd w:fill="F6F8FA" w:val="clear"/>
      </w:pPr>
      <w:r>
        <w:rPr>
          <w:rFonts w:ascii="Consolas" w:hAnsi="Consolas" w:eastAsia="Consolas"/>
          <w:sz w:val="18"/>
        </w:rPr>
        <w:t xml:space="preserve">          tx_start &lt;= 1'b1;</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t xml:space="preserve">  end</w:t>
      </w:r>
    </w:p>
    <w:p>
      <w:pPr>
        <w:spacing w:before="0" w:after="0" w:line="240" w:lineRule="auto"/>
        <w:ind w:left="360" w:right="216"/>
        <w:shd w:fill="F6F8FA" w:val="clear"/>
      </w:pPr>
      <w:r>
        <w:rPr>
          <w:rFonts w:ascii="Consolas" w:hAnsi="Consolas" w:eastAsia="Consolas"/>
          <w:sz w:val="18"/>
        </w:rPr>
      </w:r>
    </w:p>
    <w:p>
      <w:pPr>
        <w:spacing w:before="0" w:after="0" w:line="240" w:lineRule="auto"/>
        <w:ind w:left="360" w:right="216"/>
        <w:shd w:fill="F6F8FA" w:val="clear"/>
      </w:pPr>
      <w:r>
        <w:rPr>
          <w:rFonts w:ascii="Consolas" w:hAnsi="Consolas" w:eastAsia="Consolas"/>
          <w:sz w:val="18"/>
        </w:rPr>
        <w:t>endmodule</w:t>
      </w:r>
    </w:p>
    <w:p>
      <w:pPr>
        <w:pStyle w:val="Heading3"/>
      </w:pPr>
      <w:r>
        <w:t>3.8.4. Lưu ý rất quan trọng khi dùng source code mẫu</w:t>
      </w:r>
    </w:p>
    <w:p>
      <w:pPr>
        <w:pStyle w:val="ListBullet"/>
      </w:pPr>
      <w:r>
        <w:t>`pll_cam_xclk` không phải là module viết tay. Sinh viên hoặc giảng viên cần tạo IP PLL trong Intel Quartus Prime để sinh ra đúng xung 24 MHz cho OV2640.</w:t>
      </w:r>
    </w:p>
    <w:p>
      <w:pPr>
        <w:pStyle w:val="ListBullet"/>
      </w:pPr>
      <w:r>
        <w:t>Code mẫu trên gửi payload JSON cố định `{"camera":"ok","ai":"demo"}` nhằm xác minh đường truyền runtime. Khi tích hợp nhân AI Light thật, chỉ cần thay nội dung payload bằng nhãn nhận diện hoặc trạng thái thật.</w:t>
      </w:r>
    </w:p>
    <w:p>
      <w:pPr>
        <w:pStyle w:val="ListBullet"/>
      </w:pPr>
      <w:r>
        <w:t>Nếu sinh viên tự đóng gói payload JSON trong FPGA, phải giữ đúng dấu ngoặc kép `"` theo chuẩn JSON. Thiếu ngoặc kép là lỗi rất hay gặp và làm ESP32 hoặc dashboard web parse sai dữ liệu.</w:t>
      </w:r>
    </w:p>
    <w:p>
      <w:pPr>
        <w:pStyle w:val="ListBullet"/>
      </w:pPr>
      <w:r>
        <w:t>Bus SCCB của camera đi qua mạch chuyển mức 3.3 V sang 2.8 V. Không được đưa trực tiếp tín hiệu 3.3 V vào phía 2.8 V của OV2640.</w:t>
      </w:r>
    </w:p>
    <w:p>
      <w:pPr>
        <w:pStyle w:val="ListBullet"/>
      </w:pPr>
      <w:r>
        <w:t>File `.sof` là file cấu hình bay hơi. Sau khi tắt nguồn DE10-Nano, phải nạp lại nếu chưa chuyển sang cơ chế lưu cấu hình khác.</w:t>
      </w:r>
    </w:p>
    <w:p>
      <w:pPr>
        <w:pStyle w:val="Heading1"/>
      </w:pPr>
      <w:r>
        <w:rPr>
          <w:rFonts w:ascii="Arial" w:hAnsi="Arial"/>
          <w:b w:val="0"/>
          <w:i w:val="0"/>
        </w:rPr>
        <w:t>4. Phụ lục</w:t>
      </w:r>
    </w:p>
    <w:p>
      <w:pPr>
        <w:pStyle w:val="Heading2"/>
      </w:pPr>
      <w:r>
        <w:rPr>
          <w:rFonts w:ascii="Arial" w:hAnsi="Arial"/>
          <w:b w:val="0"/>
          <w:i w:val="0"/>
        </w:rPr>
        <w:t>4.1. Checklist 15 phút cho sinh viên</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850"/>
            <w:shd w:fill="D9E2F3"/>
            <w:tcMar>
              <w:top w:w="90" w:type="dxa"/>
              <w:start w:w="90" w:type="dxa"/>
              <w:bottom w:w="90" w:type="dxa"/>
              <w:end w:w="90" w:type="dxa"/>
            </w:tcMar>
            <w:vAlign w:val="center"/>
          </w:tcPr>
          <w:p>
            <w:pPr>
              <w:jc w:val="center"/>
            </w:pPr>
            <w:r>
              <w:rPr>
                <w:b/>
                <w:sz w:val="19"/>
              </w:rPr>
              <w:t>Bước</w:t>
            </w:r>
          </w:p>
        </w:tc>
        <w:tc>
          <w:tcPr>
            <w:tcW w:type="dxa" w:w="7370"/>
            <w:shd w:fill="D9E2F3"/>
            <w:tcMar>
              <w:top w:w="90" w:type="dxa"/>
              <w:start w:w="90" w:type="dxa"/>
              <w:bottom w:w="90" w:type="dxa"/>
              <w:end w:w="90" w:type="dxa"/>
            </w:tcMar>
            <w:vAlign w:val="center"/>
          </w:tcPr>
          <w:p>
            <w:pPr>
              <w:jc w:val="center"/>
            </w:pPr>
            <w:r>
              <w:rPr>
                <w:b/>
                <w:sz w:val="19"/>
              </w:rPr>
              <w:t>Việc phải làm</w:t>
            </w:r>
          </w:p>
        </w:tc>
        <w:tc>
          <w:tcPr>
            <w:tcW w:type="dxa" w:w="850"/>
            <w:shd w:fill="D9E2F3"/>
            <w:tcMar>
              <w:top w:w="90" w:type="dxa"/>
              <w:start w:w="90" w:type="dxa"/>
              <w:bottom w:w="90" w:type="dxa"/>
              <w:end w:w="90" w:type="dxa"/>
            </w:tcMar>
            <w:vAlign w:val="center"/>
          </w:tcPr>
          <w:p>
            <w:pPr>
              <w:jc w:val="center"/>
            </w:pPr>
            <w:r>
              <w:rPr>
                <w:b/>
                <w:sz w:val="19"/>
              </w:rPr>
              <w:t>Tích</w:t>
            </w:r>
          </w:p>
        </w:tc>
      </w:tr>
      <w:tr>
        <w:tc>
          <w:tcPr>
            <w:tcW w:type="dxa" w:w="850"/>
            <w:tcMar>
              <w:top w:w="80" w:type="dxa"/>
              <w:start w:w="85" w:type="dxa"/>
              <w:bottom w:w="80" w:type="dxa"/>
              <w:end w:w="85" w:type="dxa"/>
            </w:tcMar>
            <w:vAlign w:val="center"/>
            <w:shd w:fill="F7F9FC"/>
          </w:tcPr>
          <w:p>
            <w:pPr>
              <w:jc w:val="center"/>
            </w:pPr>
            <w:r>
              <w:rPr>
                <w:sz w:val="18"/>
              </w:rPr>
              <w:t>1</w:t>
            </w:r>
          </w:p>
        </w:tc>
        <w:tc>
          <w:tcPr>
            <w:tcW w:type="dxa" w:w="7370"/>
            <w:tcMar>
              <w:top w:w="80" w:type="dxa"/>
              <w:start w:w="85" w:type="dxa"/>
              <w:bottom w:w="80" w:type="dxa"/>
              <w:end w:w="85" w:type="dxa"/>
            </w:tcMar>
            <w:vAlign w:val="center"/>
          </w:tcPr>
          <w:p>
            <w:pPr>
              <w:jc w:val="left"/>
            </w:pPr>
            <w:r>
              <w:rPr>
                <w:sz w:val="18"/>
              </w:rPr>
              <w:t>Kiểm tra nguồn, Ground chung và chiều gắn mask.</w:t>
            </w:r>
          </w:p>
        </w:tc>
        <w:tc>
          <w:tcPr>
            <w:tcW w:type="dxa" w:w="850"/>
            <w:tcMar>
              <w:top w:w="80" w:type="dxa"/>
              <w:start w:w="85" w:type="dxa"/>
              <w:bottom w:w="80" w:type="dxa"/>
              <w:end w:w="85" w:type="dxa"/>
            </w:tcMar>
            <w:vAlign w:val="center"/>
          </w:tcPr>
          <w:p>
            <w:pPr>
              <w:jc w:val="left"/>
            </w:pPr>
            <w:r>
              <w:rPr>
                <w:sz w:val="18"/>
              </w:rPr>
            </w:r>
          </w:p>
        </w:tc>
      </w:tr>
      <w:tr>
        <w:tc>
          <w:tcPr>
            <w:tcW w:type="dxa" w:w="850"/>
            <w:tcMar>
              <w:top w:w="80" w:type="dxa"/>
              <w:start w:w="85" w:type="dxa"/>
              <w:bottom w:w="80" w:type="dxa"/>
              <w:end w:w="85" w:type="dxa"/>
            </w:tcMar>
            <w:vAlign w:val="center"/>
            <w:shd w:fill="F7F9FC"/>
          </w:tcPr>
          <w:p>
            <w:pPr>
              <w:jc w:val="center"/>
            </w:pPr>
            <w:r>
              <w:rPr>
                <w:sz w:val="18"/>
              </w:rPr>
              <w:t>2</w:t>
            </w:r>
          </w:p>
        </w:tc>
        <w:tc>
          <w:tcPr>
            <w:tcW w:type="dxa" w:w="7370"/>
            <w:tcMar>
              <w:top w:w="80" w:type="dxa"/>
              <w:start w:w="85" w:type="dxa"/>
              <w:bottom w:w="80" w:type="dxa"/>
              <w:end w:w="85" w:type="dxa"/>
            </w:tcMar>
            <w:vAlign w:val="center"/>
          </w:tcPr>
          <w:p>
            <w:pPr>
              <w:jc w:val="left"/>
            </w:pPr>
            <w:r>
              <w:rPr>
                <w:sz w:val="18"/>
              </w:rPr>
              <w:t>Nạp đúng file .sof qua JTAG.</w:t>
            </w:r>
          </w:p>
        </w:tc>
        <w:tc>
          <w:tcPr>
            <w:tcW w:type="dxa" w:w="850"/>
            <w:tcMar>
              <w:top w:w="80" w:type="dxa"/>
              <w:start w:w="85" w:type="dxa"/>
              <w:bottom w:w="80" w:type="dxa"/>
              <w:end w:w="85" w:type="dxa"/>
            </w:tcMar>
            <w:vAlign w:val="center"/>
          </w:tcPr>
          <w:p>
            <w:pPr>
              <w:jc w:val="left"/>
            </w:pPr>
            <w:r>
              <w:rPr>
                <w:sz w:val="18"/>
              </w:rPr>
            </w:r>
          </w:p>
        </w:tc>
      </w:tr>
      <w:tr>
        <w:tc>
          <w:tcPr>
            <w:tcW w:type="dxa" w:w="850"/>
            <w:tcMar>
              <w:top w:w="80" w:type="dxa"/>
              <w:start w:w="85" w:type="dxa"/>
              <w:bottom w:w="80" w:type="dxa"/>
              <w:end w:w="85" w:type="dxa"/>
            </w:tcMar>
            <w:vAlign w:val="center"/>
            <w:shd w:fill="F7F9FC"/>
          </w:tcPr>
          <w:p>
            <w:pPr>
              <w:jc w:val="center"/>
            </w:pPr>
            <w:r>
              <w:rPr>
                <w:sz w:val="18"/>
              </w:rPr>
              <w:t>3</w:t>
            </w:r>
          </w:p>
        </w:tc>
        <w:tc>
          <w:tcPr>
            <w:tcW w:type="dxa" w:w="7370"/>
            <w:tcMar>
              <w:top w:w="80" w:type="dxa"/>
              <w:start w:w="85" w:type="dxa"/>
              <w:bottom w:w="80" w:type="dxa"/>
              <w:end w:w="85" w:type="dxa"/>
            </w:tcMar>
            <w:vAlign w:val="center"/>
          </w:tcPr>
          <w:p>
            <w:pPr>
              <w:jc w:val="left"/>
            </w:pPr>
            <w:r>
              <w:rPr>
                <w:sz w:val="18"/>
              </w:rPr>
              <w:t>Nạp code cho ESP32 gateway.</w:t>
            </w:r>
          </w:p>
        </w:tc>
        <w:tc>
          <w:tcPr>
            <w:tcW w:type="dxa" w:w="850"/>
            <w:tcMar>
              <w:top w:w="80" w:type="dxa"/>
              <w:start w:w="85" w:type="dxa"/>
              <w:bottom w:w="80" w:type="dxa"/>
              <w:end w:w="85" w:type="dxa"/>
            </w:tcMar>
            <w:vAlign w:val="center"/>
          </w:tcPr>
          <w:p>
            <w:pPr>
              <w:jc w:val="left"/>
            </w:pPr>
            <w:r>
              <w:rPr>
                <w:sz w:val="18"/>
              </w:rPr>
            </w:r>
          </w:p>
        </w:tc>
      </w:tr>
      <w:tr>
        <w:tc>
          <w:tcPr>
            <w:tcW w:type="dxa" w:w="850"/>
            <w:tcMar>
              <w:top w:w="80" w:type="dxa"/>
              <w:start w:w="85" w:type="dxa"/>
              <w:bottom w:w="80" w:type="dxa"/>
              <w:end w:w="85" w:type="dxa"/>
            </w:tcMar>
            <w:vAlign w:val="center"/>
            <w:shd w:fill="F7F9FC"/>
          </w:tcPr>
          <w:p>
            <w:pPr>
              <w:jc w:val="center"/>
            </w:pPr>
            <w:r>
              <w:rPr>
                <w:sz w:val="18"/>
              </w:rPr>
              <w:t>4</w:t>
            </w:r>
          </w:p>
        </w:tc>
        <w:tc>
          <w:tcPr>
            <w:tcW w:type="dxa" w:w="7370"/>
            <w:tcMar>
              <w:top w:w="80" w:type="dxa"/>
              <w:start w:w="85" w:type="dxa"/>
              <w:bottom w:w="80" w:type="dxa"/>
              <w:end w:w="85" w:type="dxa"/>
            </w:tcMar>
            <w:vAlign w:val="center"/>
          </w:tcPr>
          <w:p>
            <w:pPr>
              <w:jc w:val="left"/>
            </w:pPr>
            <w:r>
              <w:rPr>
                <w:sz w:val="18"/>
              </w:rPr>
              <w:t>Mở Serial Monitor 115200 và kiểm tra log.</w:t>
            </w:r>
          </w:p>
        </w:tc>
        <w:tc>
          <w:tcPr>
            <w:tcW w:type="dxa" w:w="850"/>
            <w:tcMar>
              <w:top w:w="80" w:type="dxa"/>
              <w:start w:w="85" w:type="dxa"/>
              <w:bottom w:w="80" w:type="dxa"/>
              <w:end w:w="85" w:type="dxa"/>
            </w:tcMar>
            <w:vAlign w:val="center"/>
          </w:tcPr>
          <w:p>
            <w:pPr>
              <w:jc w:val="left"/>
            </w:pPr>
            <w:r>
              <w:rPr>
                <w:sz w:val="18"/>
              </w:rPr>
            </w:r>
          </w:p>
        </w:tc>
      </w:tr>
      <w:tr>
        <w:tc>
          <w:tcPr>
            <w:tcW w:type="dxa" w:w="850"/>
            <w:tcMar>
              <w:top w:w="80" w:type="dxa"/>
              <w:start w:w="85" w:type="dxa"/>
              <w:bottom w:w="80" w:type="dxa"/>
              <w:end w:w="85" w:type="dxa"/>
            </w:tcMar>
            <w:vAlign w:val="center"/>
            <w:shd w:fill="F7F9FC"/>
          </w:tcPr>
          <w:p>
            <w:pPr>
              <w:jc w:val="center"/>
            </w:pPr>
            <w:r>
              <w:rPr>
                <w:sz w:val="18"/>
              </w:rPr>
              <w:t>5</w:t>
            </w:r>
          </w:p>
        </w:tc>
        <w:tc>
          <w:tcPr>
            <w:tcW w:type="dxa" w:w="7370"/>
            <w:tcMar>
              <w:top w:w="80" w:type="dxa"/>
              <w:start w:w="85" w:type="dxa"/>
              <w:bottom w:w="80" w:type="dxa"/>
              <w:end w:w="85" w:type="dxa"/>
            </w:tcMar>
            <w:vAlign w:val="center"/>
          </w:tcPr>
          <w:p>
            <w:pPr>
              <w:jc w:val="left"/>
            </w:pPr>
            <w:r>
              <w:rPr>
                <w:sz w:val="18"/>
              </w:rPr>
              <w:t>Kiểm tra UART runtime có payload.</w:t>
            </w:r>
          </w:p>
        </w:tc>
        <w:tc>
          <w:tcPr>
            <w:tcW w:type="dxa" w:w="850"/>
            <w:tcMar>
              <w:top w:w="80" w:type="dxa"/>
              <w:start w:w="85" w:type="dxa"/>
              <w:bottom w:w="80" w:type="dxa"/>
              <w:end w:w="85" w:type="dxa"/>
            </w:tcMar>
            <w:vAlign w:val="center"/>
          </w:tcPr>
          <w:p>
            <w:pPr>
              <w:jc w:val="left"/>
            </w:pPr>
            <w:r>
              <w:rPr>
                <w:sz w:val="18"/>
              </w:rPr>
            </w:r>
          </w:p>
        </w:tc>
      </w:tr>
      <w:tr>
        <w:tc>
          <w:tcPr>
            <w:tcW w:type="dxa" w:w="850"/>
            <w:tcMar>
              <w:top w:w="80" w:type="dxa"/>
              <w:start w:w="85" w:type="dxa"/>
              <w:bottom w:w="80" w:type="dxa"/>
              <w:end w:w="85" w:type="dxa"/>
            </w:tcMar>
            <w:vAlign w:val="center"/>
            <w:shd w:fill="F7F9FC"/>
          </w:tcPr>
          <w:p>
            <w:pPr>
              <w:jc w:val="center"/>
            </w:pPr>
            <w:r>
              <w:rPr>
                <w:sz w:val="18"/>
              </w:rPr>
              <w:t>6</w:t>
            </w:r>
          </w:p>
        </w:tc>
        <w:tc>
          <w:tcPr>
            <w:tcW w:type="dxa" w:w="7370"/>
            <w:tcMar>
              <w:top w:w="80" w:type="dxa"/>
              <w:start w:w="85" w:type="dxa"/>
              <w:bottom w:w="80" w:type="dxa"/>
              <w:end w:w="85" w:type="dxa"/>
            </w:tcMar>
            <w:vAlign w:val="center"/>
          </w:tcPr>
          <w:p>
            <w:pPr>
              <w:jc w:val="left"/>
            </w:pPr>
            <w:r>
              <w:rPr>
                <w:sz w:val="18"/>
              </w:rPr>
              <w:t>Kiểm tra MQTT Broker hoặc dashboard.</w:t>
            </w:r>
          </w:p>
        </w:tc>
        <w:tc>
          <w:tcPr>
            <w:tcW w:type="dxa" w:w="850"/>
            <w:tcMar>
              <w:top w:w="80" w:type="dxa"/>
              <w:start w:w="85" w:type="dxa"/>
              <w:bottom w:w="80" w:type="dxa"/>
              <w:end w:w="85" w:type="dxa"/>
            </w:tcMar>
            <w:vAlign w:val="center"/>
          </w:tcPr>
          <w:p>
            <w:pPr>
              <w:jc w:val="left"/>
            </w:pPr>
            <w:r>
              <w:rPr>
                <w:sz w:val="18"/>
              </w:rPr>
            </w:r>
          </w:p>
        </w:tc>
      </w:tr>
      <w:tr>
        <w:tc>
          <w:tcPr>
            <w:tcW w:type="dxa" w:w="850"/>
            <w:tcMar>
              <w:top w:w="80" w:type="dxa"/>
              <w:start w:w="85" w:type="dxa"/>
              <w:bottom w:w="80" w:type="dxa"/>
              <w:end w:w="85" w:type="dxa"/>
            </w:tcMar>
            <w:vAlign w:val="center"/>
            <w:shd w:fill="F7F9FC"/>
          </w:tcPr>
          <w:p>
            <w:pPr>
              <w:jc w:val="center"/>
            </w:pPr>
            <w:r>
              <w:rPr>
                <w:sz w:val="18"/>
              </w:rPr>
              <w:t>7</w:t>
            </w:r>
          </w:p>
        </w:tc>
        <w:tc>
          <w:tcPr>
            <w:tcW w:type="dxa" w:w="7370"/>
            <w:tcMar>
              <w:top w:w="80" w:type="dxa"/>
              <w:start w:w="85" w:type="dxa"/>
              <w:bottom w:w="80" w:type="dxa"/>
              <w:end w:w="85" w:type="dxa"/>
            </w:tcMar>
            <w:vAlign w:val="center"/>
          </w:tcPr>
          <w:p>
            <w:pPr>
              <w:jc w:val="left"/>
            </w:pPr>
            <w:r>
              <w:rPr>
                <w:sz w:val="18"/>
              </w:rPr>
              <w:t>Ghi lại kết quả đo / inference và lỗi gặp phải.</w:t>
            </w:r>
          </w:p>
        </w:tc>
        <w:tc>
          <w:tcPr>
            <w:tcW w:type="dxa" w:w="850"/>
            <w:tcMar>
              <w:top w:w="80" w:type="dxa"/>
              <w:start w:w="85" w:type="dxa"/>
              <w:bottom w:w="80" w:type="dxa"/>
              <w:end w:w="85" w:type="dxa"/>
            </w:tcMar>
            <w:vAlign w:val="center"/>
          </w:tcPr>
          <w:p>
            <w:pPr>
              <w:jc w:val="left"/>
            </w:pPr>
            <w:r>
              <w:rPr>
                <w:sz w:val="18"/>
              </w:rPr>
            </w:r>
          </w:p>
        </w:tc>
      </w:tr>
    </w:tbl>
    <w:p/>
    <w:p>
      <w:pPr>
        <w:pStyle w:val="Heading2"/>
      </w:pPr>
      <w:r>
        <w:rPr>
          <w:rFonts w:ascii="Arial" w:hAnsi="Arial"/>
          <w:b w:val="0"/>
          <w:i w:val="0"/>
        </w:rPr>
        <w:t>4.2. Lưu ý cho giảng viên hoặc mentor</w:t>
      </w:r>
    </w:p>
    <w:p>
      <w:pPr>
        <w:ind w:left="340" w:hanging="198"/>
      </w:pPr>
      <w:r>
        <w:rPr>
          <w:rFonts w:ascii="Arial" w:hAnsi="Arial"/>
        </w:rPr>
        <w:t>• Nên phát file .sof, địa chỉ MQTT Broker và topic chuẩn trước giờ lab để tiết kiệm thời gian.</w:t>
      </w:r>
    </w:p>
    <w:p>
      <w:pPr>
        <w:ind w:left="340" w:hanging="198"/>
      </w:pPr>
      <w:r>
        <w:rPr>
          <w:rFonts w:ascii="Arial" w:hAnsi="Arial"/>
        </w:rPr>
        <w:t>• Khi sinh viên báo lỗi, luôn tách kiểm tra theo thứ tự: nguồn -&gt; JTAG -&gt; runtime UART -&gt; MQTT -&gt; dashboard.</w:t>
      </w:r>
    </w:p>
    <w:p>
      <w:pPr>
        <w:ind w:left="340" w:hanging="198"/>
      </w:pPr>
      <w:r>
        <w:rPr>
          <w:rFonts w:ascii="Arial" w:hAnsi="Arial"/>
        </w:rPr>
        <w:t>• Không cho sinh viên thay đổi đồng thời nhiều biến trong một lần thử; nên khóa trước phần cứng, sau đó mới cho sửa phần mềm.</w:t>
      </w:r>
    </w:p>
    <w:p>
      <w:pPr>
        <w:ind w:left="340" w:hanging="198"/>
      </w:pPr>
      <w:r>
        <w:rPr>
          <w:rFonts w:ascii="Arial" w:hAnsi="Arial"/>
        </w:rPr>
        <w:t>• Nếu lớp chia hai buổi, buổi đầu chỉ nên chốt đường truyền cảm biến và MQTT; buổi sau mới mở phần camera AI.</w:t>
      </w:r>
    </w:p>
    <w:p>
      <w:pPr>
        <w:pStyle w:val="Heading2"/>
      </w:pPr>
      <w:r>
        <w:rPr>
          <w:rFonts w:ascii="Arial" w:hAnsi="Arial"/>
          <w:b w:val="0"/>
          <w:i w:val="0"/>
        </w:rPr>
        <w:t>4.3. Kết luận ngắn</w:t>
      </w:r>
    </w:p>
    <w:p>
      <w:pPr/>
      <w:r>
        <w:rPr>
          <w:rFonts w:ascii="Arial" w:hAnsi="Arial"/>
          <w:b w:val="0"/>
          <w:i w:val="0"/>
        </w:rPr>
        <w:t>Giá trị học tập cốt lõi của manual này không chỉ nằm ở việc 'thấy dữ liệu trên web', mà ở việc sinh viên hiểu được vai trò tách bạch của từng khối trong một hệ thống AIoT thật: DE10-Nano xử lý phần cứng, mask tổ chức ngoại vi, ESP32 giữ vai trò mạng, còn MQTT làm lớp phân phối dữ liệu để quan sát và giám sát.</w:t>
      </w:r>
    </w:p>
    <w:sectPr w:rsidR="00FC693F" w:rsidRPr="0006063C" w:rsidSect="00034616">
      <w:footerReference w:type="default" r:id="rId11"/>
      <w:pgSz w:w="11906" w:h="16838"/>
      <w:pgMar w:top="964"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AIoT Vision Mask Lab Manual - DE10-Nano / Sensor / Camera / MQTT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B376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31458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B4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